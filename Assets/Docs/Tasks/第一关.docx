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E2D0E" w14:textId="1D84D0D9" w:rsidR="000B5BE0" w:rsidRDefault="00000000">
      <w:pPr>
        <w:pStyle w:val="1"/>
        <w:rPr>
          <w:lang w:eastAsia="zh-CN"/>
        </w:rPr>
      </w:pPr>
      <w:r>
        <w:rPr>
          <w:lang w:eastAsia="zh-CN"/>
        </w:rPr>
        <w:t>《史莱姆大师》第一关</w:t>
      </w:r>
      <w:r>
        <w:rPr>
          <w:lang w:eastAsia="zh-CN"/>
        </w:rPr>
        <w:t xml:space="preserve"> </w:t>
      </w:r>
    </w:p>
    <w:p w14:paraId="00736CBF" w14:textId="77777777" w:rsidR="000B5BE0" w:rsidRDefault="000B5BE0">
      <w:pPr>
        <w:rPr>
          <w:rFonts w:hint="eastAsia"/>
          <w:lang w:eastAsia="zh-CN"/>
        </w:rPr>
      </w:pPr>
    </w:p>
    <w:p w14:paraId="671F9C1F" w14:textId="77777777" w:rsidR="000B5BE0" w:rsidRDefault="000B5BE0">
      <w:pPr>
        <w:rPr>
          <w:rFonts w:hint="eastAsia"/>
          <w:lang w:eastAsia="zh-CN"/>
        </w:rPr>
      </w:pPr>
    </w:p>
    <w:p w14:paraId="42B54F11" w14:textId="77777777" w:rsidR="000B5BE0" w:rsidRDefault="00000000">
      <w:pPr>
        <w:pStyle w:val="Blockquote"/>
        <w:pBdr>
          <w:left w:val="single" w:sz="24" w:space="0" w:color="CCCCCC"/>
        </w:pBdr>
        <w:shd w:val="clear" w:color="auto" w:fill="F8F8F8"/>
        <w:rPr>
          <w:lang w:eastAsia="zh-CN"/>
        </w:rPr>
      </w:pPr>
      <w:r>
        <w:rPr>
          <w:lang w:eastAsia="zh-CN"/>
        </w:rPr>
        <w:t>文档定位：</w:t>
      </w:r>
      <w:r>
        <w:rPr>
          <w:b/>
          <w:lang w:eastAsia="zh-CN"/>
        </w:rPr>
        <w:t>程序按本文档直接开工实现第一关</w:t>
      </w:r>
      <w:r>
        <w:rPr>
          <w:lang w:eastAsia="zh-CN"/>
        </w:rPr>
        <w:t>。v9 为概念概述，本文档为详细可执行规格（含机制状态机、判定参数、帧序、事件、边界、测试用例）。</w:t>
      </w:r>
    </w:p>
    <w:p w14:paraId="40A72381" w14:textId="77777777" w:rsidR="000B5BE0" w:rsidRDefault="00000000">
      <w:pPr>
        <w:pStyle w:val="Blockquote"/>
        <w:pBdr>
          <w:left w:val="single" w:sz="24" w:space="0" w:color="CCCCCC"/>
        </w:pBdr>
        <w:shd w:val="clear" w:color="auto" w:fill="F8F8F8"/>
        <w:rPr>
          <w:lang w:eastAsia="zh-CN"/>
        </w:rPr>
      </w:pPr>
      <w:r>
        <w:rPr>
          <w:lang w:eastAsia="zh-CN"/>
        </w:rPr>
        <w:t>依据：用户路径底图 image/第一关</w:t>
      </w:r>
      <w:r>
        <w:rPr>
          <w:i/>
          <w:lang w:eastAsia="zh-CN"/>
        </w:rPr>
        <w:t>用户路径底图</w:t>
      </w:r>
      <w:r>
        <w:rPr>
          <w:lang w:eastAsia="zh-CN"/>
        </w:rPr>
        <w:t>原图.</w:t>
      </w:r>
      <w:proofErr w:type="spellStart"/>
      <w:r>
        <w:rPr>
          <w:lang w:eastAsia="zh-CN"/>
        </w:rPr>
        <w:t>png</w:t>
      </w:r>
      <w:proofErr w:type="spellEnd"/>
      <w:r>
        <w:rPr>
          <w:lang w:eastAsia="zh-CN"/>
        </w:rPr>
        <w:t>（983×981）；标注图 第一关关卡标注图</w:t>
      </w:r>
      <w:r>
        <w:rPr>
          <w:i/>
          <w:lang w:eastAsia="zh-CN"/>
        </w:rPr>
        <w:t>用户路径版</w:t>
      </w:r>
      <w:r>
        <w:rPr>
          <w:lang w:eastAsia="zh-CN"/>
        </w:rPr>
        <w:t>v1.png</w:t>
      </w:r>
    </w:p>
    <w:p w14:paraId="6709EE04" w14:textId="77777777" w:rsidR="000B5BE0" w:rsidRDefault="00000000">
      <w:pPr>
        <w:pStyle w:val="Blockquote"/>
        <w:pBdr>
          <w:left w:val="single" w:sz="24" w:space="0" w:color="CCCCCC"/>
        </w:pBdr>
        <w:shd w:val="clear" w:color="auto" w:fill="F8F8F8"/>
        <w:rPr>
          <w:lang w:eastAsia="zh-CN"/>
        </w:rPr>
      </w:pPr>
      <w:r>
        <w:rPr>
          <w:lang w:eastAsia="zh-CN"/>
        </w:rPr>
        <w:t>结构：三线汇合型 —— 起点左下分三路 → 两两汇合 → 主路径 → 终点右上洞穴</w:t>
      </w:r>
    </w:p>
    <w:p w14:paraId="02FD0DB6" w14:textId="77777777" w:rsidR="000B5BE0" w:rsidRDefault="00000000">
      <w:pPr>
        <w:pStyle w:val="Blockquote"/>
        <w:pBdr>
          <w:left w:val="single" w:sz="24" w:space="0" w:color="CCCCCC"/>
        </w:pBdr>
        <w:shd w:val="clear" w:color="auto" w:fill="F8F8F8"/>
        <w:rPr>
          <w:lang w:eastAsia="zh-CN"/>
        </w:rPr>
      </w:pPr>
      <w:r>
        <w:rPr>
          <w:lang w:eastAsia="zh-CN"/>
        </w:rPr>
        <w:t xml:space="preserve">场景：5760×5760 俯视 2D · Q 版卡通 · 管理/群体引导 · </w:t>
      </w:r>
      <w:proofErr w:type="spellStart"/>
      <w:r>
        <w:rPr>
          <w:lang w:eastAsia="zh-CN"/>
        </w:rPr>
        <w:t>GameJam</w:t>
      </w:r>
      <w:proofErr w:type="spellEnd"/>
      <w:r>
        <w:rPr>
          <w:lang w:eastAsia="zh-CN"/>
        </w:rPr>
        <w:t xml:space="preserve"> 主题"涌现"</w:t>
      </w:r>
    </w:p>
    <w:p w14:paraId="4103B511" w14:textId="77777777" w:rsidR="000B5BE0" w:rsidRDefault="000B5BE0">
      <w:pPr>
        <w:pStyle w:val="HorizontalRule"/>
        <w:pBdr>
          <w:top w:val="single" w:sz="8" w:space="0" w:color="CCCCCC"/>
        </w:pBdr>
        <w:rPr>
          <w:rFonts w:hint="eastAsia"/>
          <w:lang w:eastAsia="zh-CN"/>
        </w:rPr>
      </w:pPr>
    </w:p>
    <w:p w14:paraId="46461EA0" w14:textId="77777777" w:rsidR="000B5BE0" w:rsidRDefault="00000000">
      <w:pPr>
        <w:pStyle w:val="21"/>
      </w:pPr>
      <w:r>
        <w:t xml:space="preserve">0. </w:t>
      </w:r>
      <w:proofErr w:type="spellStart"/>
      <w:r>
        <w:t>文档使用说明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0B5BE0" w14:paraId="09F2B9E4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0B11BB9E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章节</w:t>
            </w:r>
          </w:p>
        </w:tc>
        <w:tc>
          <w:tcPr>
            <w:tcW w:w="2771" w:type="dxa"/>
            <w:shd w:val="clear" w:color="auto" w:fill="F2F2F2"/>
          </w:tcPr>
          <w:p w14:paraId="4257478F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  <w:tc>
          <w:tcPr>
            <w:tcW w:w="2771" w:type="dxa"/>
            <w:shd w:val="clear" w:color="auto" w:fill="F2F2F2"/>
          </w:tcPr>
          <w:p w14:paraId="29610467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程序动作</w:t>
            </w:r>
          </w:p>
        </w:tc>
      </w:tr>
      <w:tr w:rsidR="000B5BE0" w14:paraId="38A0840D" w14:textId="77777777">
        <w:trPr>
          <w:jc w:val="center"/>
        </w:trPr>
        <w:tc>
          <w:tcPr>
            <w:tcW w:w="2771" w:type="dxa"/>
          </w:tcPr>
          <w:p w14:paraId="3FD20478" w14:textId="77777777" w:rsidR="000B5BE0" w:rsidRDefault="00000000">
            <w:pPr>
              <w:rPr>
                <w:rFonts w:hint="eastAsia"/>
              </w:rPr>
            </w:pPr>
            <w:r>
              <w:t>1-3</w:t>
            </w:r>
          </w:p>
        </w:tc>
        <w:tc>
          <w:tcPr>
            <w:tcW w:w="2771" w:type="dxa"/>
          </w:tcPr>
          <w:p w14:paraId="7702429C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工程组织、坐标、节点树</w:t>
            </w:r>
          </w:p>
        </w:tc>
        <w:tc>
          <w:tcPr>
            <w:tcW w:w="2771" w:type="dxa"/>
          </w:tcPr>
          <w:p w14:paraId="2CC264C4" w14:textId="77777777" w:rsidR="000B5BE0" w:rsidRDefault="00000000">
            <w:pPr>
              <w:rPr>
                <w:rFonts w:hint="eastAsia"/>
              </w:rPr>
            </w:pPr>
            <w:proofErr w:type="spellStart"/>
            <w:r>
              <w:t>搭建骨架时读</w:t>
            </w:r>
            <w:proofErr w:type="spellEnd"/>
          </w:p>
        </w:tc>
      </w:tr>
      <w:tr w:rsidR="000B5BE0" w14:paraId="07A1F8E7" w14:textId="77777777">
        <w:trPr>
          <w:jc w:val="center"/>
        </w:trPr>
        <w:tc>
          <w:tcPr>
            <w:tcW w:w="2771" w:type="dxa"/>
          </w:tcPr>
          <w:p w14:paraId="00F6C031" w14:textId="77777777" w:rsidR="000B5BE0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771" w:type="dxa"/>
          </w:tcPr>
          <w:p w14:paraId="1537C6A2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完整数据表（所有对象坐标/参数）</w:t>
            </w:r>
          </w:p>
        </w:tc>
        <w:tc>
          <w:tcPr>
            <w:tcW w:w="2771" w:type="dxa"/>
          </w:tcPr>
          <w:p w14:paraId="17CBFC7D" w14:textId="77777777" w:rsidR="000B5BE0" w:rsidRDefault="00000000">
            <w:pPr>
              <w:rPr>
                <w:rFonts w:hint="eastAsia"/>
              </w:rPr>
            </w:pPr>
            <w:proofErr w:type="spellStart"/>
            <w:r>
              <w:t>配表时读</w:t>
            </w:r>
            <w:proofErr w:type="spellEnd"/>
          </w:p>
        </w:tc>
      </w:tr>
      <w:tr w:rsidR="000B5BE0" w14:paraId="6DC17B8C" w14:textId="77777777">
        <w:trPr>
          <w:jc w:val="center"/>
        </w:trPr>
        <w:tc>
          <w:tcPr>
            <w:tcW w:w="2771" w:type="dxa"/>
          </w:tcPr>
          <w:p w14:paraId="6BD67B90" w14:textId="77777777" w:rsidR="000B5BE0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771" w:type="dxa"/>
          </w:tcPr>
          <w:p w14:paraId="1E4F2A01" w14:textId="77777777" w:rsidR="000B5BE0" w:rsidRDefault="00000000">
            <w:pPr>
              <w:rPr>
                <w:rFonts w:hint="eastAsia"/>
              </w:rPr>
            </w:pPr>
            <w:r>
              <w:t>关卡流程分阶段规格</w:t>
            </w:r>
          </w:p>
        </w:tc>
        <w:tc>
          <w:tcPr>
            <w:tcW w:w="2771" w:type="dxa"/>
          </w:tcPr>
          <w:p w14:paraId="5E0B2CC5" w14:textId="77777777" w:rsidR="000B5BE0" w:rsidRDefault="00000000">
            <w:pPr>
              <w:rPr>
                <w:rFonts w:hint="eastAsia"/>
              </w:rPr>
            </w:pPr>
            <w:r>
              <w:t>写流程脚本时读</w:t>
            </w:r>
          </w:p>
        </w:tc>
      </w:tr>
      <w:tr w:rsidR="000B5BE0" w14:paraId="71C619CB" w14:textId="77777777">
        <w:trPr>
          <w:jc w:val="center"/>
        </w:trPr>
        <w:tc>
          <w:tcPr>
            <w:tcW w:w="2771" w:type="dxa"/>
          </w:tcPr>
          <w:p w14:paraId="32AD9EF9" w14:textId="77777777" w:rsidR="000B5BE0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771" w:type="dxa"/>
          </w:tcPr>
          <w:p w14:paraId="49B88CB3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核心机制详细规格（状态机/判定）</w:t>
            </w:r>
          </w:p>
        </w:tc>
        <w:tc>
          <w:tcPr>
            <w:tcW w:w="2771" w:type="dxa"/>
          </w:tcPr>
          <w:p w14:paraId="47FA8B7D" w14:textId="77777777" w:rsidR="000B5BE0" w:rsidRDefault="00000000">
            <w:pPr>
              <w:rPr>
                <w:rFonts w:hint="eastAsia"/>
              </w:rPr>
            </w:pPr>
            <w:proofErr w:type="spellStart"/>
            <w:r>
              <w:t>写机制时读</w:t>
            </w:r>
            <w:proofErr w:type="spellEnd"/>
          </w:p>
        </w:tc>
      </w:tr>
      <w:tr w:rsidR="000B5BE0" w14:paraId="47AED841" w14:textId="77777777">
        <w:trPr>
          <w:jc w:val="center"/>
        </w:trPr>
        <w:tc>
          <w:tcPr>
            <w:tcW w:w="2771" w:type="dxa"/>
          </w:tcPr>
          <w:p w14:paraId="57D8635A" w14:textId="77777777" w:rsidR="000B5BE0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2771" w:type="dxa"/>
          </w:tcPr>
          <w:p w14:paraId="23684F09" w14:textId="77777777" w:rsidR="000B5BE0" w:rsidRDefault="00000000">
            <w:pPr>
              <w:rPr>
                <w:rFonts w:hint="eastAsia"/>
              </w:rPr>
            </w:pPr>
            <w:r>
              <w:t>数值总表（常量）</w:t>
            </w:r>
          </w:p>
        </w:tc>
        <w:tc>
          <w:tcPr>
            <w:tcW w:w="2771" w:type="dxa"/>
          </w:tcPr>
          <w:p w14:paraId="73ACCFDA" w14:textId="77777777" w:rsidR="000B5BE0" w:rsidRDefault="00000000">
            <w:pPr>
              <w:rPr>
                <w:rFonts w:hint="eastAsia"/>
              </w:rPr>
            </w:pPr>
            <w:r>
              <w:t>建常量文件时读</w:t>
            </w:r>
          </w:p>
        </w:tc>
      </w:tr>
      <w:tr w:rsidR="000B5BE0" w14:paraId="751A3DEA" w14:textId="77777777">
        <w:trPr>
          <w:jc w:val="center"/>
        </w:trPr>
        <w:tc>
          <w:tcPr>
            <w:tcW w:w="2771" w:type="dxa"/>
          </w:tcPr>
          <w:p w14:paraId="19AB0B69" w14:textId="77777777" w:rsidR="000B5BE0" w:rsidRDefault="00000000">
            <w:pPr>
              <w:rPr>
                <w:rFonts w:hint="eastAsia"/>
              </w:rPr>
            </w:pPr>
            <w:r>
              <w:t>8-9</w:t>
            </w:r>
          </w:p>
        </w:tc>
        <w:tc>
          <w:tcPr>
            <w:tcW w:w="2771" w:type="dxa"/>
          </w:tcPr>
          <w:p w14:paraId="51E16DCC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每帧顺序、事件/信号表</w:t>
            </w:r>
          </w:p>
        </w:tc>
        <w:tc>
          <w:tcPr>
            <w:tcW w:w="2771" w:type="dxa"/>
          </w:tcPr>
          <w:p w14:paraId="503DFCDB" w14:textId="77777777" w:rsidR="000B5BE0" w:rsidRDefault="00000000">
            <w:pPr>
              <w:rPr>
                <w:rFonts w:hint="eastAsia"/>
              </w:rPr>
            </w:pPr>
            <w:proofErr w:type="spellStart"/>
            <w:r>
              <w:t>接线时读</w:t>
            </w:r>
            <w:proofErr w:type="spellEnd"/>
          </w:p>
        </w:tc>
      </w:tr>
      <w:tr w:rsidR="000B5BE0" w14:paraId="25B52DF7" w14:textId="77777777">
        <w:trPr>
          <w:jc w:val="center"/>
        </w:trPr>
        <w:tc>
          <w:tcPr>
            <w:tcW w:w="2771" w:type="dxa"/>
          </w:tcPr>
          <w:p w14:paraId="0AC62A7B" w14:textId="77777777" w:rsidR="000B5BE0" w:rsidRDefault="00000000">
            <w:pPr>
              <w:rPr>
                <w:rFonts w:hint="eastAsia"/>
              </w:rPr>
            </w:pPr>
            <w:r>
              <w:t>10-11</w:t>
            </w:r>
          </w:p>
        </w:tc>
        <w:tc>
          <w:tcPr>
            <w:tcW w:w="2771" w:type="dxa"/>
          </w:tcPr>
          <w:p w14:paraId="6F585685" w14:textId="77777777" w:rsidR="000B5BE0" w:rsidRDefault="00000000">
            <w:pPr>
              <w:rPr>
                <w:rFonts w:hint="eastAsia"/>
              </w:rPr>
            </w:pPr>
            <w:r>
              <w:t>初始化/结算/边界</w:t>
            </w:r>
          </w:p>
        </w:tc>
        <w:tc>
          <w:tcPr>
            <w:tcW w:w="2771" w:type="dxa"/>
          </w:tcPr>
          <w:p w14:paraId="2AFC221B" w14:textId="77777777" w:rsidR="000B5BE0" w:rsidRDefault="00000000">
            <w:pPr>
              <w:rPr>
                <w:rFonts w:hint="eastAsia"/>
              </w:rPr>
            </w:pPr>
            <w:r>
              <w:t>写生命周期时读</w:t>
            </w:r>
          </w:p>
        </w:tc>
      </w:tr>
      <w:tr w:rsidR="000B5BE0" w14:paraId="11628424" w14:textId="77777777">
        <w:trPr>
          <w:jc w:val="center"/>
        </w:trPr>
        <w:tc>
          <w:tcPr>
            <w:tcW w:w="2771" w:type="dxa"/>
          </w:tcPr>
          <w:p w14:paraId="32B13380" w14:textId="77777777" w:rsidR="000B5BE0" w:rsidRDefault="00000000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2771" w:type="dxa"/>
          </w:tcPr>
          <w:p w14:paraId="53117603" w14:textId="77777777" w:rsidR="000B5BE0" w:rsidRDefault="00000000">
            <w:pPr>
              <w:rPr>
                <w:rFonts w:hint="eastAsia"/>
              </w:rPr>
            </w:pPr>
            <w:r>
              <w:t>自动化测试用例</w:t>
            </w:r>
          </w:p>
        </w:tc>
        <w:tc>
          <w:tcPr>
            <w:tcW w:w="2771" w:type="dxa"/>
          </w:tcPr>
          <w:p w14:paraId="5FE939FD" w14:textId="77777777" w:rsidR="000B5BE0" w:rsidRDefault="00000000">
            <w:pPr>
              <w:rPr>
                <w:rFonts w:hint="eastAsia"/>
              </w:rPr>
            </w:pPr>
            <w:r>
              <w:t>验收时读</w:t>
            </w:r>
          </w:p>
        </w:tc>
      </w:tr>
    </w:tbl>
    <w:p w14:paraId="0B741BC5" w14:textId="77777777" w:rsidR="000B5BE0" w:rsidRDefault="000B5BE0">
      <w:pPr>
        <w:rPr>
          <w:rFonts w:hint="eastAsia"/>
        </w:rPr>
      </w:pPr>
    </w:p>
    <w:p w14:paraId="0059FB02" w14:textId="77777777" w:rsidR="000B5BE0" w:rsidRDefault="00000000">
      <w:pPr>
        <w:rPr>
          <w:rFonts w:hint="eastAsia"/>
          <w:lang w:eastAsia="zh-CN"/>
        </w:rPr>
      </w:pPr>
      <w:r>
        <w:rPr>
          <w:lang w:eastAsia="zh-CN"/>
        </w:rPr>
        <w:t>约定：</w:t>
      </w:r>
      <w:r>
        <w:rPr>
          <w:rStyle w:val="CodeChar"/>
          <w:lang w:eastAsia="zh-CN"/>
        </w:rPr>
        <w:t>[T]</w:t>
      </w:r>
      <w:r>
        <w:rPr>
          <w:lang w:eastAsia="zh-CN"/>
        </w:rPr>
        <w:t>=陷阱、</w:t>
      </w:r>
      <w:r>
        <w:rPr>
          <w:rStyle w:val="CodeChar"/>
          <w:lang w:eastAsia="zh-CN"/>
        </w:rPr>
        <w:t>[M]</w:t>
      </w:r>
      <w:r>
        <w:rPr>
          <w:lang w:eastAsia="zh-CN"/>
        </w:rPr>
        <w:t>=怪物、</w:t>
      </w:r>
      <w:r>
        <w:rPr>
          <w:rStyle w:val="CodeChar"/>
          <w:lang w:eastAsia="zh-CN"/>
        </w:rPr>
        <w:t>[S]</w:t>
      </w:r>
      <w:r>
        <w:rPr>
          <w:lang w:eastAsia="zh-CN"/>
        </w:rPr>
        <w:t>=补给、</w:t>
      </w:r>
      <w:r>
        <w:rPr>
          <w:rStyle w:val="CodeChar"/>
          <w:lang w:eastAsia="zh-CN"/>
        </w:rPr>
        <w:t>[L]</w:t>
      </w:r>
      <w:r>
        <w:rPr>
          <w:lang w:eastAsia="zh-CN"/>
        </w:rPr>
        <w:t>=封锁点、</w:t>
      </w:r>
      <w:r>
        <w:rPr>
          <w:rStyle w:val="CodeChar"/>
          <w:lang w:eastAsia="zh-CN"/>
        </w:rPr>
        <w:t>[SL]</w:t>
      </w:r>
      <w:r>
        <w:rPr>
          <w:lang w:eastAsia="zh-CN"/>
        </w:rPr>
        <w:t>=障碍位、</w:t>
      </w:r>
      <w:r>
        <w:rPr>
          <w:rStyle w:val="CodeChar"/>
          <w:lang w:eastAsia="zh-CN"/>
        </w:rPr>
        <w:t>[ST]</w:t>
      </w:r>
      <w:r>
        <w:rPr>
          <w:lang w:eastAsia="zh-CN"/>
        </w:rPr>
        <w:t>=教程点、</w:t>
      </w:r>
      <w:r>
        <w:rPr>
          <w:rStyle w:val="CodeChar"/>
          <w:lang w:eastAsia="zh-CN"/>
        </w:rPr>
        <w:t>[P]</w:t>
      </w:r>
      <w:r>
        <w:rPr>
          <w:lang w:eastAsia="zh-CN"/>
        </w:rPr>
        <w:t>=关键地点。坐标均为场景坐标。</w:t>
      </w:r>
    </w:p>
    <w:p w14:paraId="16FF362C" w14:textId="77777777" w:rsidR="000B5BE0" w:rsidRDefault="000B5BE0">
      <w:pPr>
        <w:pStyle w:val="HorizontalRule"/>
        <w:pBdr>
          <w:top w:val="single" w:sz="8" w:space="0" w:color="CCCCCC"/>
        </w:pBdr>
        <w:rPr>
          <w:rFonts w:hint="eastAsia"/>
          <w:lang w:eastAsia="zh-CN"/>
        </w:rPr>
      </w:pPr>
    </w:p>
    <w:p w14:paraId="57CE0389" w14:textId="77777777" w:rsidR="000B5BE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技术栈与工程组织（建议）</w:t>
      </w:r>
    </w:p>
    <w:p w14:paraId="156A86E7" w14:textId="77777777" w:rsidR="000B5BE0" w:rsidRDefault="00000000">
      <w:pPr>
        <w:ind w:hanging="142"/>
        <w:rPr>
          <w:rFonts w:hint="eastAsia"/>
        </w:rPr>
      </w:pPr>
      <w:r>
        <w:t xml:space="preserve">• </w:t>
      </w:r>
      <w:proofErr w:type="spellStart"/>
      <w:r>
        <w:t>引擎：Godot</w:t>
      </w:r>
      <w:proofErr w:type="spellEnd"/>
      <w:r>
        <w:t xml:space="preserve"> 4.x（GDScript），2D </w:t>
      </w:r>
      <w:proofErr w:type="spellStart"/>
      <w:r>
        <w:t>场景，正交俯视</w:t>
      </w:r>
      <w:proofErr w:type="spellEnd"/>
      <w:r>
        <w:t>。</w:t>
      </w:r>
    </w:p>
    <w:p w14:paraId="32C619B2" w14:textId="77777777" w:rsidR="000B5BE0" w:rsidRDefault="00000000">
      <w:pPr>
        <w:ind w:hanging="142"/>
        <w:rPr>
          <w:rFonts w:hint="eastAsia"/>
        </w:rPr>
      </w:pPr>
      <w:r>
        <w:t>• 场景根：</w:t>
      </w:r>
      <w:r>
        <w:rPr>
          <w:rStyle w:val="CodeChar"/>
        </w:rPr>
        <w:t>Level1.tscn</w:t>
      </w:r>
      <w:r>
        <w:t>（CanvasLayer：HUD；Node2D：World）。</w:t>
      </w:r>
    </w:p>
    <w:p w14:paraId="74D489F8" w14:textId="77777777" w:rsidR="000B5BE0" w:rsidRDefault="00000000">
      <w:pPr>
        <w:ind w:hanging="142"/>
        <w:rPr>
          <w:rFonts w:hint="eastAsia"/>
        </w:rPr>
      </w:pPr>
      <w:r>
        <w:t>• World 子节点分组：</w:t>
      </w:r>
    </w:p>
    <w:p w14:paraId="18BDD3CD" w14:textId="77777777" w:rsidR="000B5BE0" w:rsidRDefault="00000000">
      <w:pPr>
        <w:ind w:left="425" w:hanging="142"/>
        <w:rPr>
          <w:rFonts w:hint="eastAsia"/>
        </w:rPr>
      </w:pPr>
      <w:r>
        <w:lastRenderedPageBreak/>
        <w:t xml:space="preserve">◦ </w:t>
      </w:r>
      <w:r>
        <w:rPr>
          <w:rStyle w:val="CodeChar"/>
        </w:rPr>
        <w:t>Terrain/</w:t>
      </w:r>
      <w:r>
        <w:t>（碰撞、装饰、路径渲染）</w:t>
      </w:r>
    </w:p>
    <w:p w14:paraId="457317BE" w14:textId="77777777" w:rsidR="000B5BE0" w:rsidRDefault="00000000">
      <w:pPr>
        <w:ind w:left="425" w:hanging="142"/>
        <w:rPr>
          <w:rFonts w:hint="eastAsia"/>
        </w:rPr>
      </w:pPr>
      <w:r>
        <w:t xml:space="preserve">◦ </w:t>
      </w:r>
      <w:r>
        <w:rPr>
          <w:rStyle w:val="CodeChar"/>
        </w:rPr>
        <w:t>Routes/</w:t>
      </w:r>
      <w:r>
        <w:t>（Path2D ×4：路径1/2/3/主路径，程序寻路用）</w:t>
      </w:r>
    </w:p>
    <w:p w14:paraId="6B62BDAC" w14:textId="77777777" w:rsidR="000B5BE0" w:rsidRDefault="00000000">
      <w:pPr>
        <w:ind w:left="425" w:hanging="142"/>
        <w:rPr>
          <w:rFonts w:hint="eastAsia"/>
        </w:rPr>
      </w:pPr>
      <w:r>
        <w:t xml:space="preserve">◦ </w:t>
      </w:r>
      <w:r>
        <w:rPr>
          <w:rStyle w:val="CodeChar"/>
        </w:rPr>
        <w:t>Slimes/</w:t>
      </w:r>
      <w:r>
        <w:t>（史莱姆实例池，上限 20）</w:t>
      </w:r>
    </w:p>
    <w:p w14:paraId="46134DAB" w14:textId="77777777" w:rsidR="000B5BE0" w:rsidRDefault="00000000">
      <w:pPr>
        <w:ind w:left="425" w:hanging="142"/>
        <w:rPr>
          <w:rFonts w:hint="eastAsia"/>
        </w:rPr>
      </w:pPr>
      <w:r>
        <w:t xml:space="preserve">◦ </w:t>
      </w:r>
      <w:r>
        <w:rPr>
          <w:rStyle w:val="CodeChar"/>
        </w:rPr>
        <w:t>Monsters/</w:t>
      </w:r>
      <w:r>
        <w:t>（M1-M5）</w:t>
      </w:r>
    </w:p>
    <w:p w14:paraId="6D977F65" w14:textId="77777777" w:rsidR="000B5BE0" w:rsidRDefault="00000000">
      <w:pPr>
        <w:ind w:left="425" w:hanging="142"/>
        <w:rPr>
          <w:rFonts w:hint="eastAsia"/>
        </w:rPr>
      </w:pPr>
      <w:r>
        <w:t xml:space="preserve">◦ </w:t>
      </w:r>
      <w:r>
        <w:rPr>
          <w:rStyle w:val="CodeChar"/>
        </w:rPr>
        <w:t>Guard/</w:t>
      </w:r>
      <w:r>
        <w:t>（守卫）</w:t>
      </w:r>
    </w:p>
    <w:p w14:paraId="67FF4392" w14:textId="77777777" w:rsidR="000B5BE0" w:rsidRDefault="00000000">
      <w:pPr>
        <w:ind w:left="425" w:hanging="142"/>
        <w:rPr>
          <w:rFonts w:hint="eastAsia"/>
        </w:rPr>
      </w:pPr>
      <w:r>
        <w:t xml:space="preserve">◦ </w:t>
      </w:r>
      <w:r>
        <w:rPr>
          <w:rStyle w:val="CodeChar"/>
        </w:rPr>
        <w:t>Traps/</w:t>
      </w:r>
      <w:r>
        <w:t>（T1-T5）</w:t>
      </w:r>
    </w:p>
    <w:p w14:paraId="46D017DF" w14:textId="77777777" w:rsidR="000B5BE0" w:rsidRDefault="00000000">
      <w:pPr>
        <w:ind w:left="425" w:hanging="142"/>
        <w:rPr>
          <w:rFonts w:hint="eastAsia"/>
        </w:rPr>
      </w:pPr>
      <w:r>
        <w:t xml:space="preserve">◦ </w:t>
      </w:r>
      <w:r>
        <w:rPr>
          <w:rStyle w:val="CodeChar"/>
        </w:rPr>
        <w:t>Obstacles/</w:t>
      </w:r>
      <w:r>
        <w:t>（障碍实例池，10 块）</w:t>
      </w:r>
    </w:p>
    <w:p w14:paraId="3830AC11" w14:textId="77777777" w:rsidR="000B5BE0" w:rsidRDefault="00000000">
      <w:pPr>
        <w:ind w:left="425" w:hanging="142"/>
        <w:rPr>
          <w:rFonts w:hint="eastAsia"/>
        </w:rPr>
      </w:pPr>
      <w:r>
        <w:t xml:space="preserve">◦ </w:t>
      </w:r>
      <w:r>
        <w:rPr>
          <w:rStyle w:val="CodeChar"/>
        </w:rPr>
        <w:t>Supplies/</w:t>
      </w:r>
      <w:r>
        <w:t>（S1/S2）</w:t>
      </w:r>
    </w:p>
    <w:p w14:paraId="3E45CACA" w14:textId="77777777" w:rsidR="000B5BE0" w:rsidRDefault="00000000">
      <w:pPr>
        <w:ind w:left="425" w:hanging="142"/>
        <w:rPr>
          <w:rFonts w:hint="eastAsia"/>
        </w:rPr>
      </w:pPr>
      <w:r>
        <w:t xml:space="preserve">◦ </w:t>
      </w:r>
      <w:r>
        <w:rPr>
          <w:rStyle w:val="CodeChar"/>
        </w:rPr>
        <w:t>Tutorials/</w:t>
      </w:r>
      <w:r>
        <w:t>（ST0-ST9 触发器）</w:t>
      </w:r>
    </w:p>
    <w:p w14:paraId="16816D38" w14:textId="77777777" w:rsidR="000B5BE0" w:rsidRDefault="00000000">
      <w:pPr>
        <w:ind w:left="425" w:hanging="142"/>
        <w:rPr>
          <w:rFonts w:hint="eastAsia"/>
        </w:rPr>
      </w:pPr>
      <w:r>
        <w:t xml:space="preserve">◦ </w:t>
      </w:r>
      <w:r>
        <w:rPr>
          <w:rStyle w:val="CodeChar"/>
        </w:rPr>
        <w:t>Manager/</w:t>
      </w:r>
      <w:r>
        <w:t>（LevelManager、BudgetManager、GroupManager、TutorialManager）</w:t>
      </w:r>
    </w:p>
    <w:p w14:paraId="7E47BBE8" w14:textId="77777777" w:rsidR="000B5BE0" w:rsidRDefault="00000000">
      <w:pPr>
        <w:ind w:hanging="142"/>
        <w:rPr>
          <w:rFonts w:hint="eastAsia"/>
        </w:rPr>
      </w:pPr>
      <w:r>
        <w:t>• 常量文件：</w:t>
      </w:r>
      <w:r>
        <w:rPr>
          <w:rStyle w:val="CodeChar"/>
        </w:rPr>
        <w:t>const/Level1Config.gd</w:t>
      </w:r>
      <w:r>
        <w:t>（第 7 章数值全部放这里）。</w:t>
      </w:r>
    </w:p>
    <w:p w14:paraId="2100A6D3" w14:textId="77777777" w:rsidR="000B5BE0" w:rsidRDefault="000B5BE0">
      <w:pPr>
        <w:pStyle w:val="HorizontalRule"/>
        <w:pBdr>
          <w:top w:val="single" w:sz="8" w:space="0" w:color="CCCCCC"/>
        </w:pBdr>
        <w:rPr>
          <w:rFonts w:hint="eastAsia"/>
        </w:rPr>
      </w:pPr>
    </w:p>
    <w:p w14:paraId="310CA3BA" w14:textId="77777777" w:rsidR="000B5BE0" w:rsidRDefault="00000000">
      <w:pPr>
        <w:pStyle w:val="21"/>
      </w:pPr>
      <w:r>
        <w:t xml:space="preserve">2. </w:t>
      </w:r>
      <w:r>
        <w:t>坐标与单位</w:t>
      </w:r>
    </w:p>
    <w:p w14:paraId="4CF1DD74" w14:textId="77777777" w:rsidR="000B5BE0" w:rsidRDefault="00000000">
      <w:pPr>
        <w:ind w:hanging="142"/>
        <w:rPr>
          <w:rFonts w:hint="eastAsia"/>
        </w:rPr>
      </w:pPr>
      <w:r>
        <w:t>• 场景尺寸 5760×5760；左下角 (0,0)，右上角 (5760,5760)。</w:t>
      </w:r>
    </w:p>
    <w:p w14:paraId="75C97E88" w14:textId="77777777" w:rsidR="000B5BE0" w:rsidRDefault="00000000">
      <w:pPr>
        <w:ind w:hanging="142"/>
        <w:rPr>
          <w:rFonts w:hint="eastAsia"/>
        </w:rPr>
      </w:pPr>
      <w:r>
        <w:t xml:space="preserve">• 图片像素 </w:t>
      </w:r>
      <w:r>
        <w:rPr>
          <w:rStyle w:val="CodeChar"/>
        </w:rPr>
        <w:t>(px, py)</w:t>
      </w:r>
      <w:r>
        <w:t>（py 从图片顶部算）→ 场景坐标：</w:t>
      </w:r>
    </w:p>
    <w:p w14:paraId="4E082DFA" w14:textId="77777777" w:rsidR="000B5BE0" w:rsidRDefault="00000000">
      <w:pPr>
        <w:ind w:left="425" w:hanging="142"/>
        <w:rPr>
          <w:rFonts w:hint="eastAsia"/>
          <w:lang w:eastAsia="zh-CN"/>
        </w:rPr>
      </w:pPr>
      <w:r>
        <w:rPr>
          <w:lang w:eastAsia="zh-CN"/>
        </w:rPr>
        <w:t xml:space="preserve">◦ </w:t>
      </w:r>
      <w:proofErr w:type="spellStart"/>
      <w:r>
        <w:rPr>
          <w:rStyle w:val="CodeChar"/>
          <w:lang w:eastAsia="zh-CN"/>
        </w:rPr>
        <w:t>sx</w:t>
      </w:r>
      <w:proofErr w:type="spellEnd"/>
      <w:r>
        <w:rPr>
          <w:rStyle w:val="CodeChar"/>
          <w:lang w:eastAsia="zh-CN"/>
        </w:rPr>
        <w:t xml:space="preserve"> = </w:t>
      </w:r>
      <w:proofErr w:type="spellStart"/>
      <w:r>
        <w:rPr>
          <w:rStyle w:val="CodeChar"/>
          <w:lang w:eastAsia="zh-CN"/>
        </w:rPr>
        <w:t>px</w:t>
      </w:r>
      <w:proofErr w:type="spellEnd"/>
      <w:r>
        <w:rPr>
          <w:rStyle w:val="CodeChar"/>
          <w:lang w:eastAsia="zh-CN"/>
        </w:rPr>
        <w:t xml:space="preserve"> / 983 * 5760</w:t>
      </w:r>
    </w:p>
    <w:p w14:paraId="2AD8B25A" w14:textId="77777777" w:rsidR="000B5BE0" w:rsidRDefault="00000000">
      <w:pPr>
        <w:ind w:left="425" w:hanging="142"/>
        <w:rPr>
          <w:rFonts w:hint="eastAsia"/>
          <w:lang w:eastAsia="zh-CN"/>
        </w:rPr>
      </w:pPr>
      <w:r>
        <w:rPr>
          <w:lang w:eastAsia="zh-CN"/>
        </w:rPr>
        <w:t xml:space="preserve">◦ </w:t>
      </w:r>
      <w:proofErr w:type="spellStart"/>
      <w:r>
        <w:rPr>
          <w:rStyle w:val="CodeChar"/>
          <w:lang w:eastAsia="zh-CN"/>
        </w:rPr>
        <w:t>sy</w:t>
      </w:r>
      <w:proofErr w:type="spellEnd"/>
      <w:r>
        <w:rPr>
          <w:rStyle w:val="CodeChar"/>
          <w:lang w:eastAsia="zh-CN"/>
        </w:rPr>
        <w:t xml:space="preserve"> = (1 - </w:t>
      </w:r>
      <w:proofErr w:type="spellStart"/>
      <w:r>
        <w:rPr>
          <w:rStyle w:val="CodeChar"/>
          <w:lang w:eastAsia="zh-CN"/>
        </w:rPr>
        <w:t>py</w:t>
      </w:r>
      <w:proofErr w:type="spellEnd"/>
      <w:r>
        <w:rPr>
          <w:rStyle w:val="CodeChar"/>
          <w:lang w:eastAsia="zh-CN"/>
        </w:rPr>
        <w:t xml:space="preserve"> / 981) * 5760</w:t>
      </w:r>
    </w:p>
    <w:p w14:paraId="563EFB10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 xml:space="preserve">• 单位：场景坐标即像素（1 单位 = 1px）。碰撞体、触发半径均以 </w:t>
      </w:r>
      <w:proofErr w:type="spellStart"/>
      <w:r>
        <w:rPr>
          <w:lang w:eastAsia="zh-CN"/>
        </w:rPr>
        <w:t>px</w:t>
      </w:r>
      <w:proofErr w:type="spellEnd"/>
      <w:r>
        <w:rPr>
          <w:lang w:eastAsia="zh-CN"/>
        </w:rPr>
        <w:t xml:space="preserve"> 计。</w:t>
      </w:r>
    </w:p>
    <w:p w14:paraId="493282E2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分层（</w:t>
      </w:r>
      <w:proofErr w:type="spellStart"/>
      <w:r>
        <w:rPr>
          <w:lang w:eastAsia="zh-CN"/>
        </w:rPr>
        <w:t>z_index</w:t>
      </w:r>
      <w:proofErr w:type="spellEnd"/>
      <w:r>
        <w:rPr>
          <w:lang w:eastAsia="zh-CN"/>
        </w:rPr>
        <w:t>）：地形 0 &lt; 路径渲染 1 &lt; 补给/陷阱 2 &lt; 怪物/守卫 3 &lt; 史莱姆 4 &lt; 障碍 5 &lt; 特效 6 &lt; UI 100。</w:t>
      </w:r>
    </w:p>
    <w:p w14:paraId="31D3EB6C" w14:textId="77777777" w:rsidR="000B5BE0" w:rsidRDefault="000B5BE0">
      <w:pPr>
        <w:pStyle w:val="HorizontalRule"/>
        <w:pBdr>
          <w:top w:val="single" w:sz="8" w:space="0" w:color="CCCCCC"/>
        </w:pBdr>
        <w:rPr>
          <w:rFonts w:hint="eastAsia"/>
          <w:lang w:eastAsia="zh-CN"/>
        </w:rPr>
      </w:pPr>
    </w:p>
    <w:p w14:paraId="29FB677A" w14:textId="77777777" w:rsidR="000B5BE0" w:rsidRDefault="00000000">
      <w:pPr>
        <w:pStyle w:val="21"/>
      </w:pPr>
      <w:r>
        <w:t xml:space="preserve">3. </w:t>
      </w:r>
      <w:proofErr w:type="spellStart"/>
      <w:r>
        <w:t>节点树与挂载脚本</w:t>
      </w:r>
      <w:proofErr w:type="spellEnd"/>
    </w:p>
    <w:p w14:paraId="2CBD739C" w14:textId="77777777" w:rsidR="000B5BE0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  <w:rPr>
          <w:rFonts w:hint="eastAsia"/>
        </w:rPr>
      </w:pPr>
      <w:r>
        <w:rPr>
          <w:rStyle w:val="CodeChar"/>
        </w:rPr>
        <w:t>Level1.tscn</w:t>
      </w:r>
      <w:r>
        <w:rPr>
          <w:rStyle w:val="CodeChar"/>
        </w:rPr>
        <w:br/>
        <w:t>├─ LevelManager (level_manager.gd)   # 流程状态机、阶段推进、结算</w:t>
      </w:r>
      <w:r>
        <w:rPr>
          <w:rStyle w:val="CodeChar"/>
        </w:rPr>
        <w:br/>
        <w:t>├─ BudgetManager (budget_manager.gd) # 食物周目预算</w:t>
      </w:r>
      <w:r>
        <w:rPr>
          <w:rStyle w:val="CodeChar"/>
        </w:rPr>
        <w:br/>
        <w:t>├─ GroupManager  (group_manager.gd)  # 成团系统</w:t>
      </w:r>
      <w:r>
        <w:rPr>
          <w:rStyle w:val="CodeChar"/>
        </w:rPr>
        <w:br/>
        <w:t>├─ TutorialManager (tutorial_manager.gd)</w:t>
      </w:r>
      <w:r>
        <w:rPr>
          <w:rStyle w:val="CodeChar"/>
        </w:rPr>
        <w:br/>
        <w:t>├─ CanvasLayer / HUD (hud.gd)        # 食物数、障碍数、成团提示、教程弹窗</w:t>
      </w:r>
      <w:r>
        <w:rPr>
          <w:rStyle w:val="CodeChar"/>
        </w:rPr>
        <w:br/>
        <w:t>├─ World</w:t>
      </w:r>
      <w:r>
        <w:rPr>
          <w:rStyle w:val="CodeChar"/>
        </w:rPr>
        <w:br/>
        <w:t>│  ├─ Terrain (StaticBody2D ×N)</w:t>
      </w:r>
      <w:r>
        <w:rPr>
          <w:rStyle w:val="CodeChar"/>
        </w:rPr>
        <w:br/>
        <w:t>│  ├─ Routes</w:t>
      </w:r>
      <w:r>
        <w:rPr>
          <w:rStyle w:val="CodeChar"/>
        </w:rPr>
        <w:br/>
        <w:t>│  │  ├─ RoutePath1 (Path2D)  # 路径1 折线</w:t>
      </w:r>
      <w:r>
        <w:rPr>
          <w:rStyle w:val="CodeChar"/>
        </w:rPr>
        <w:br/>
        <w:t>│  │  ├─ RoutePath2 (Path2D)</w:t>
      </w:r>
      <w:r>
        <w:rPr>
          <w:rStyle w:val="CodeChar"/>
        </w:rPr>
        <w:br/>
        <w:t>│  │  ├─ RoutePath3 (Path2D)</w:t>
      </w:r>
      <w:r>
        <w:rPr>
          <w:rStyle w:val="CodeChar"/>
        </w:rPr>
        <w:br/>
        <w:t>│  │  └─ MainRoute (Path2D)   # 主路径（汇合点1→终点）</w:t>
      </w:r>
      <w:r>
        <w:rPr>
          <w:rStyle w:val="CodeChar"/>
        </w:rPr>
        <w:br/>
      </w:r>
      <w:r>
        <w:rPr>
          <w:rStyle w:val="CodeChar"/>
        </w:rPr>
        <w:lastRenderedPageBreak/>
        <w:t>│  ├─ Slimes (Slime.gd 实例池)</w:t>
      </w:r>
      <w:r>
        <w:rPr>
          <w:rStyle w:val="CodeChar"/>
        </w:rPr>
        <w:br/>
        <w:t>│  ├─ Monsters (Monster.gd ×5)</w:t>
      </w:r>
      <w:r>
        <w:rPr>
          <w:rStyle w:val="CodeChar"/>
        </w:rPr>
        <w:br/>
        <w:t>│  ├─ Guard (Guard.gd)</w:t>
      </w:r>
      <w:r>
        <w:rPr>
          <w:rStyle w:val="CodeChar"/>
        </w:rPr>
        <w:br/>
        <w:t>│  ├─ Traps (Trap.gd ×5)</w:t>
      </w:r>
      <w:r>
        <w:rPr>
          <w:rStyle w:val="CodeChar"/>
        </w:rPr>
        <w:br/>
        <w:t>│  ├─ Obstacles (Obstacle.gd 实例池 10)</w:t>
      </w:r>
      <w:r>
        <w:rPr>
          <w:rStyle w:val="CodeChar"/>
        </w:rPr>
        <w:br/>
        <w:t>│  ├─ Supplies (Supply.gd ×2)</w:t>
      </w:r>
      <w:r>
        <w:rPr>
          <w:rStyle w:val="CodeChar"/>
        </w:rPr>
        <w:br/>
        <w:t>│  └─ Tutorials (TutorialTrigger.gd ×10)</w:t>
      </w:r>
      <w:r>
        <w:rPr>
          <w:rStyle w:val="CodeChar"/>
        </w:rPr>
        <w:br/>
      </w:r>
    </w:p>
    <w:p w14:paraId="7B08FBAA" w14:textId="77777777" w:rsidR="000B5BE0" w:rsidRDefault="000B5BE0">
      <w:pPr>
        <w:pStyle w:val="HorizontalRule"/>
        <w:pBdr>
          <w:top w:val="single" w:sz="8" w:space="0" w:color="CCCCCC"/>
        </w:pBdr>
        <w:rPr>
          <w:rFonts w:hint="eastAsia"/>
        </w:rPr>
      </w:pPr>
    </w:p>
    <w:p w14:paraId="22AB9A5A" w14:textId="77777777" w:rsidR="000B5BE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完整数据表</w:t>
      </w:r>
    </w:p>
    <w:p w14:paraId="2C4D3042" w14:textId="77777777" w:rsidR="000B5BE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关键地点（</w:t>
      </w:r>
      <w:r>
        <w:rPr>
          <w:lang w:eastAsia="zh-CN"/>
        </w:rPr>
        <w:t>P</w:t>
      </w:r>
      <w:r>
        <w:rPr>
          <w:lang w:eastAsia="zh-CN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0B5BE0" w14:paraId="5F383B94" w14:textId="77777777">
        <w:trPr>
          <w:jc w:val="center"/>
        </w:trPr>
        <w:tc>
          <w:tcPr>
            <w:tcW w:w="1662" w:type="dxa"/>
            <w:shd w:val="clear" w:color="auto" w:fill="F2F2F2"/>
          </w:tcPr>
          <w:p w14:paraId="28412B58" w14:textId="77777777" w:rsidR="000B5BE0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编号</w:t>
            </w:r>
            <w:proofErr w:type="spellEnd"/>
          </w:p>
        </w:tc>
        <w:tc>
          <w:tcPr>
            <w:tcW w:w="1662" w:type="dxa"/>
            <w:shd w:val="clear" w:color="auto" w:fill="F2F2F2"/>
          </w:tcPr>
          <w:p w14:paraId="6728A0DD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名称</w:t>
            </w:r>
          </w:p>
        </w:tc>
        <w:tc>
          <w:tcPr>
            <w:tcW w:w="1662" w:type="dxa"/>
            <w:shd w:val="clear" w:color="auto" w:fill="F2F2F2"/>
          </w:tcPr>
          <w:p w14:paraId="1CB02C95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坐标</w:t>
            </w:r>
          </w:p>
        </w:tc>
        <w:tc>
          <w:tcPr>
            <w:tcW w:w="1662" w:type="dxa"/>
            <w:shd w:val="clear" w:color="auto" w:fill="F2F2F2"/>
          </w:tcPr>
          <w:p w14:paraId="2DAB11FE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半径</w:t>
            </w:r>
          </w:p>
        </w:tc>
        <w:tc>
          <w:tcPr>
            <w:tcW w:w="1662" w:type="dxa"/>
            <w:shd w:val="clear" w:color="auto" w:fill="F2F2F2"/>
          </w:tcPr>
          <w:p w14:paraId="16DE0A27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作用</w:t>
            </w:r>
          </w:p>
        </w:tc>
      </w:tr>
      <w:tr w:rsidR="000B5BE0" w14:paraId="19BEFDDF" w14:textId="77777777">
        <w:trPr>
          <w:jc w:val="center"/>
        </w:trPr>
        <w:tc>
          <w:tcPr>
            <w:tcW w:w="1662" w:type="dxa"/>
          </w:tcPr>
          <w:p w14:paraId="0B528C90" w14:textId="77777777" w:rsidR="000B5BE0" w:rsidRDefault="00000000">
            <w:pPr>
              <w:rPr>
                <w:rFonts w:hint="eastAsia"/>
              </w:rPr>
            </w:pPr>
            <w:r>
              <w:t>P1</w:t>
            </w:r>
          </w:p>
        </w:tc>
        <w:tc>
          <w:tcPr>
            <w:tcW w:w="1662" w:type="dxa"/>
          </w:tcPr>
          <w:p w14:paraId="78E72416" w14:textId="77777777" w:rsidR="000B5BE0" w:rsidRDefault="00000000">
            <w:pPr>
              <w:rPr>
                <w:rFonts w:hint="eastAsia"/>
              </w:rPr>
            </w:pPr>
            <w:r>
              <w:t>起点·篝火木屋</w:t>
            </w:r>
          </w:p>
        </w:tc>
        <w:tc>
          <w:tcPr>
            <w:tcW w:w="1662" w:type="dxa"/>
          </w:tcPr>
          <w:p w14:paraId="56604D89" w14:textId="77777777" w:rsidR="000B5BE0" w:rsidRDefault="00000000">
            <w:pPr>
              <w:rPr>
                <w:rFonts w:hint="eastAsia"/>
              </w:rPr>
            </w:pPr>
            <w:r>
              <w:t>(288, 691)</w:t>
            </w:r>
          </w:p>
        </w:tc>
        <w:tc>
          <w:tcPr>
            <w:tcW w:w="1662" w:type="dxa"/>
          </w:tcPr>
          <w:p w14:paraId="478B7030" w14:textId="77777777" w:rsidR="000B5BE0" w:rsidRDefault="00000000">
            <w:pPr>
              <w:rPr>
                <w:rFonts w:hint="eastAsia"/>
              </w:rPr>
            </w:pPr>
            <w:r>
              <w:t>300</w:t>
            </w:r>
          </w:p>
        </w:tc>
        <w:tc>
          <w:tcPr>
            <w:tcW w:w="1662" w:type="dxa"/>
          </w:tcPr>
          <w:p w14:paraId="4B5BBF19" w14:textId="77777777" w:rsidR="000B5BE0" w:rsidRDefault="00000000">
            <w:pPr>
              <w:rPr>
                <w:rFonts w:hint="eastAsia"/>
              </w:rPr>
            </w:pPr>
            <w:r>
              <w:t>出生点、守卫站岗、S0/S1</w:t>
            </w:r>
          </w:p>
        </w:tc>
      </w:tr>
      <w:tr w:rsidR="000B5BE0" w14:paraId="4DE0E64F" w14:textId="77777777">
        <w:trPr>
          <w:jc w:val="center"/>
        </w:trPr>
        <w:tc>
          <w:tcPr>
            <w:tcW w:w="1662" w:type="dxa"/>
          </w:tcPr>
          <w:p w14:paraId="4F1E1B0B" w14:textId="77777777" w:rsidR="000B5BE0" w:rsidRDefault="00000000">
            <w:pPr>
              <w:rPr>
                <w:rFonts w:hint="eastAsia"/>
              </w:rPr>
            </w:pPr>
            <w:r>
              <w:t>岔路口</w:t>
            </w:r>
          </w:p>
        </w:tc>
        <w:tc>
          <w:tcPr>
            <w:tcW w:w="1662" w:type="dxa"/>
          </w:tcPr>
          <w:p w14:paraId="51005654" w14:textId="77777777" w:rsidR="000B5BE0" w:rsidRDefault="00000000">
            <w:pPr>
              <w:rPr>
                <w:rFonts w:hint="eastAsia"/>
              </w:rPr>
            </w:pPr>
            <w:r>
              <w:t>三线分叉口</w:t>
            </w:r>
          </w:p>
        </w:tc>
        <w:tc>
          <w:tcPr>
            <w:tcW w:w="1662" w:type="dxa"/>
          </w:tcPr>
          <w:p w14:paraId="14FCAC7C" w14:textId="77777777" w:rsidR="000B5BE0" w:rsidRDefault="00000000">
            <w:pPr>
              <w:rPr>
                <w:rFonts w:hint="eastAsia"/>
              </w:rPr>
            </w:pPr>
            <w:r>
              <w:t>(461, 922)</w:t>
            </w:r>
          </w:p>
        </w:tc>
        <w:tc>
          <w:tcPr>
            <w:tcW w:w="1662" w:type="dxa"/>
          </w:tcPr>
          <w:p w14:paraId="3C71CDF7" w14:textId="77777777" w:rsidR="000B5BE0" w:rsidRDefault="00000000">
            <w:pPr>
              <w:rPr>
                <w:rFonts w:hint="eastAsia"/>
              </w:rPr>
            </w:pPr>
            <w:r>
              <w:t>350</w:t>
            </w:r>
          </w:p>
        </w:tc>
        <w:tc>
          <w:tcPr>
            <w:tcW w:w="1662" w:type="dxa"/>
          </w:tcPr>
          <w:p w14:paraId="74F74A0E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路径1/2/3 分叉、S7、L1-L3 判定区</w:t>
            </w:r>
          </w:p>
        </w:tc>
      </w:tr>
      <w:tr w:rsidR="000B5BE0" w14:paraId="421DCA35" w14:textId="77777777">
        <w:trPr>
          <w:jc w:val="center"/>
        </w:trPr>
        <w:tc>
          <w:tcPr>
            <w:tcW w:w="1662" w:type="dxa"/>
          </w:tcPr>
          <w:p w14:paraId="47F03BD7" w14:textId="77777777" w:rsidR="000B5BE0" w:rsidRDefault="00000000">
            <w:pPr>
              <w:rPr>
                <w:rFonts w:hint="eastAsia"/>
              </w:rPr>
            </w:pPr>
            <w:r>
              <w:t>汇合点1</w:t>
            </w:r>
          </w:p>
        </w:tc>
        <w:tc>
          <w:tcPr>
            <w:tcW w:w="1662" w:type="dxa"/>
          </w:tcPr>
          <w:p w14:paraId="66348A75" w14:textId="77777777" w:rsidR="000B5BE0" w:rsidRDefault="00000000">
            <w:pPr>
              <w:rPr>
                <w:rFonts w:hint="eastAsia"/>
              </w:rPr>
            </w:pPr>
            <w:r>
              <w:t>路径1∩主路径</w:t>
            </w:r>
          </w:p>
        </w:tc>
        <w:tc>
          <w:tcPr>
            <w:tcW w:w="1662" w:type="dxa"/>
          </w:tcPr>
          <w:p w14:paraId="08B0A52A" w14:textId="77777777" w:rsidR="000B5BE0" w:rsidRDefault="00000000">
            <w:pPr>
              <w:rPr>
                <w:rFonts w:hint="eastAsia"/>
              </w:rPr>
            </w:pPr>
            <w:r>
              <w:t>(1670, 2189)</w:t>
            </w:r>
          </w:p>
        </w:tc>
        <w:tc>
          <w:tcPr>
            <w:tcW w:w="1662" w:type="dxa"/>
          </w:tcPr>
          <w:p w14:paraId="7BBCFCFE" w14:textId="77777777" w:rsidR="000B5BE0" w:rsidRDefault="00000000">
            <w:pPr>
              <w:rPr>
                <w:rFonts w:hint="eastAsia"/>
              </w:rPr>
            </w:pPr>
            <w:r>
              <w:t>300</w:t>
            </w:r>
          </w:p>
        </w:tc>
        <w:tc>
          <w:tcPr>
            <w:tcW w:w="1662" w:type="dxa"/>
          </w:tcPr>
          <w:p w14:paraId="1C429A15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路径1 史莱姆并入主路径</w:t>
            </w:r>
          </w:p>
        </w:tc>
      </w:tr>
      <w:tr w:rsidR="000B5BE0" w14:paraId="19D2ABE7" w14:textId="77777777">
        <w:trPr>
          <w:jc w:val="center"/>
        </w:trPr>
        <w:tc>
          <w:tcPr>
            <w:tcW w:w="1662" w:type="dxa"/>
          </w:tcPr>
          <w:p w14:paraId="0BE31E09" w14:textId="77777777" w:rsidR="000B5BE0" w:rsidRDefault="00000000">
            <w:pPr>
              <w:rPr>
                <w:rFonts w:hint="eastAsia"/>
              </w:rPr>
            </w:pPr>
            <w:r>
              <w:t>汇合点2</w:t>
            </w:r>
          </w:p>
        </w:tc>
        <w:tc>
          <w:tcPr>
            <w:tcW w:w="1662" w:type="dxa"/>
          </w:tcPr>
          <w:p w14:paraId="2303FD63" w14:textId="77777777" w:rsidR="000B5BE0" w:rsidRDefault="00000000">
            <w:pPr>
              <w:rPr>
                <w:rFonts w:hint="eastAsia"/>
              </w:rPr>
            </w:pPr>
            <w:r>
              <w:t>路径2∩主路径</w:t>
            </w:r>
          </w:p>
        </w:tc>
        <w:tc>
          <w:tcPr>
            <w:tcW w:w="1662" w:type="dxa"/>
          </w:tcPr>
          <w:p w14:paraId="6B1C88B1" w14:textId="77777777" w:rsidR="000B5BE0" w:rsidRDefault="00000000">
            <w:pPr>
              <w:rPr>
                <w:rFonts w:hint="eastAsia"/>
              </w:rPr>
            </w:pPr>
            <w:r>
              <w:t>(4147, 2822)</w:t>
            </w:r>
          </w:p>
        </w:tc>
        <w:tc>
          <w:tcPr>
            <w:tcW w:w="1662" w:type="dxa"/>
          </w:tcPr>
          <w:p w14:paraId="40B4E450" w14:textId="77777777" w:rsidR="000B5BE0" w:rsidRDefault="00000000">
            <w:pPr>
              <w:rPr>
                <w:rFonts w:hint="eastAsia"/>
              </w:rPr>
            </w:pPr>
            <w:r>
              <w:t>300</w:t>
            </w:r>
          </w:p>
        </w:tc>
        <w:tc>
          <w:tcPr>
            <w:tcW w:w="1662" w:type="dxa"/>
          </w:tcPr>
          <w:p w14:paraId="76A7AE32" w14:textId="77777777" w:rsidR="000B5BE0" w:rsidRDefault="00000000">
            <w:pPr>
              <w:rPr>
                <w:rFonts w:hint="eastAsia"/>
              </w:rPr>
            </w:pPr>
            <w:r>
              <w:t>路径2 并入</w:t>
            </w:r>
          </w:p>
        </w:tc>
      </w:tr>
      <w:tr w:rsidR="000B5BE0" w14:paraId="3D6CB9C9" w14:textId="77777777">
        <w:trPr>
          <w:jc w:val="center"/>
        </w:trPr>
        <w:tc>
          <w:tcPr>
            <w:tcW w:w="1662" w:type="dxa"/>
          </w:tcPr>
          <w:p w14:paraId="42197A96" w14:textId="77777777" w:rsidR="000B5BE0" w:rsidRDefault="00000000">
            <w:pPr>
              <w:rPr>
                <w:rFonts w:hint="eastAsia"/>
              </w:rPr>
            </w:pPr>
            <w:r>
              <w:t>汇合点3</w:t>
            </w:r>
          </w:p>
        </w:tc>
        <w:tc>
          <w:tcPr>
            <w:tcW w:w="1662" w:type="dxa"/>
          </w:tcPr>
          <w:p w14:paraId="668092C6" w14:textId="77777777" w:rsidR="000B5BE0" w:rsidRDefault="00000000">
            <w:pPr>
              <w:rPr>
                <w:rFonts w:hint="eastAsia"/>
              </w:rPr>
            </w:pPr>
            <w:r>
              <w:t>路径3∩主路径</w:t>
            </w:r>
          </w:p>
        </w:tc>
        <w:tc>
          <w:tcPr>
            <w:tcW w:w="1662" w:type="dxa"/>
          </w:tcPr>
          <w:p w14:paraId="6D8B9E4D" w14:textId="77777777" w:rsidR="000B5BE0" w:rsidRDefault="00000000">
            <w:pPr>
              <w:rPr>
                <w:rFonts w:hint="eastAsia"/>
              </w:rPr>
            </w:pPr>
            <w:r>
              <w:t>(4205, 2880)</w:t>
            </w:r>
          </w:p>
        </w:tc>
        <w:tc>
          <w:tcPr>
            <w:tcW w:w="1662" w:type="dxa"/>
          </w:tcPr>
          <w:p w14:paraId="2044F127" w14:textId="77777777" w:rsidR="000B5BE0" w:rsidRDefault="00000000">
            <w:pPr>
              <w:rPr>
                <w:rFonts w:hint="eastAsia"/>
              </w:rPr>
            </w:pPr>
            <w:r>
              <w:t>300</w:t>
            </w:r>
          </w:p>
        </w:tc>
        <w:tc>
          <w:tcPr>
            <w:tcW w:w="1662" w:type="dxa"/>
          </w:tcPr>
          <w:p w14:paraId="0FE41E57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路径3 并入；此后全为主路径</w:t>
            </w:r>
          </w:p>
        </w:tc>
      </w:tr>
      <w:tr w:rsidR="000B5BE0" w14:paraId="1368741A" w14:textId="77777777">
        <w:trPr>
          <w:jc w:val="center"/>
        </w:trPr>
        <w:tc>
          <w:tcPr>
            <w:tcW w:w="1662" w:type="dxa"/>
          </w:tcPr>
          <w:p w14:paraId="0F20271E" w14:textId="77777777" w:rsidR="000B5BE0" w:rsidRDefault="00000000">
            <w:pPr>
              <w:rPr>
                <w:rFonts w:hint="eastAsia"/>
              </w:rPr>
            </w:pPr>
            <w:r>
              <w:t>P4</w:t>
            </w:r>
          </w:p>
        </w:tc>
        <w:tc>
          <w:tcPr>
            <w:tcW w:w="1662" w:type="dxa"/>
          </w:tcPr>
          <w:p w14:paraId="5F896E3B" w14:textId="77777777" w:rsidR="000B5BE0" w:rsidRDefault="00000000">
            <w:pPr>
              <w:rPr>
                <w:rFonts w:hint="eastAsia"/>
              </w:rPr>
            </w:pPr>
            <w:r>
              <w:t>终点·洞穴</w:t>
            </w:r>
          </w:p>
        </w:tc>
        <w:tc>
          <w:tcPr>
            <w:tcW w:w="1662" w:type="dxa"/>
          </w:tcPr>
          <w:p w14:paraId="3656C073" w14:textId="77777777" w:rsidR="000B5BE0" w:rsidRDefault="00000000">
            <w:pPr>
              <w:rPr>
                <w:rFonts w:hint="eastAsia"/>
              </w:rPr>
            </w:pPr>
            <w:r>
              <w:t>(4781, 5357)</w:t>
            </w:r>
          </w:p>
        </w:tc>
        <w:tc>
          <w:tcPr>
            <w:tcW w:w="1662" w:type="dxa"/>
          </w:tcPr>
          <w:p w14:paraId="3921CEA6" w14:textId="77777777" w:rsidR="000B5BE0" w:rsidRDefault="00000000">
            <w:pPr>
              <w:rPr>
                <w:rFonts w:hint="eastAsia"/>
              </w:rPr>
            </w:pPr>
            <w:r>
              <w:t>400</w:t>
            </w:r>
          </w:p>
        </w:tc>
        <w:tc>
          <w:tcPr>
            <w:tcW w:w="1662" w:type="dxa"/>
          </w:tcPr>
          <w:p w14:paraId="61018C19" w14:textId="77777777" w:rsidR="000B5BE0" w:rsidRDefault="00000000">
            <w:pPr>
              <w:rPr>
                <w:rFonts w:hint="eastAsia"/>
              </w:rPr>
            </w:pPr>
            <w:r>
              <w:t>通关判定、S9</w:t>
            </w:r>
          </w:p>
        </w:tc>
      </w:tr>
    </w:tbl>
    <w:p w14:paraId="293AB4D5" w14:textId="77777777" w:rsidR="000B5BE0" w:rsidRDefault="000B5BE0">
      <w:pPr>
        <w:rPr>
          <w:rFonts w:hint="eastAsia"/>
        </w:rPr>
      </w:pPr>
    </w:p>
    <w:p w14:paraId="4C38095F" w14:textId="77777777" w:rsidR="000B5BE0" w:rsidRDefault="00000000">
      <w:pPr>
        <w:pStyle w:val="31"/>
      </w:pPr>
      <w:r>
        <w:t xml:space="preserve">4.2 </w:t>
      </w:r>
      <w:r>
        <w:t>路径折线点序列（</w:t>
      </w:r>
      <w:r>
        <w:t>Routes</w:t>
      </w:r>
      <w:r>
        <w:t>，</w:t>
      </w:r>
      <w:r>
        <w:t>Path2D points</w:t>
      </w:r>
      <w:r>
        <w:t>）</w:t>
      </w:r>
    </w:p>
    <w:p w14:paraId="1CCC71FB" w14:textId="77777777" w:rsidR="000B5BE0" w:rsidRDefault="00000000">
      <w:pPr>
        <w:pStyle w:val="Blockquote"/>
        <w:pBdr>
          <w:left w:val="single" w:sz="24" w:space="0" w:color="CCCCCC"/>
        </w:pBdr>
        <w:shd w:val="clear" w:color="auto" w:fill="F8F8F8"/>
        <w:rPr>
          <w:lang w:eastAsia="zh-CN"/>
        </w:rPr>
      </w:pPr>
      <w:r>
        <w:rPr>
          <w:lang w:eastAsia="zh-CN"/>
        </w:rPr>
        <w:t>程序按点序列生成路径；史莱姆沿路径走，到达末点后向下一点移动。点序列可按美术微调平滑，但不得改变途经元素顺序。</w:t>
      </w:r>
    </w:p>
    <w:p w14:paraId="6A3D764F" w14:textId="77777777" w:rsidR="000B5BE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路径1（直行线）</w:t>
      </w:r>
      <w:r>
        <w:rPr>
          <w:lang w:eastAsia="zh-CN"/>
        </w:rPr>
        <w:t>：</w:t>
      </w:r>
      <w:r>
        <w:rPr>
          <w:rStyle w:val="CodeChar"/>
          <w:lang w:eastAsia="zh-CN"/>
        </w:rPr>
        <w:t>[(288,691), (380,1400), (403,1664), (403,2182), (1200,2300), (2189,2470), (1670,2189)]</w:t>
      </w:r>
    </w:p>
    <w:p w14:paraId="52F0A384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途经：M1(403,1664) → M2(403,2182) → 右转 → M3(2189,2470) → 汇合点1(1670,2189)</w:t>
      </w:r>
    </w:p>
    <w:p w14:paraId="74BDF197" w14:textId="77777777" w:rsidR="000B5BE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路径2（中斜线）</w:t>
      </w:r>
      <w:r>
        <w:rPr>
          <w:lang w:eastAsia="zh-CN"/>
        </w:rPr>
        <w:t>：</w:t>
      </w:r>
      <w:r>
        <w:rPr>
          <w:rStyle w:val="CodeChar"/>
          <w:lang w:eastAsia="zh-CN"/>
        </w:rPr>
        <w:t>[(288,691), (800,1150), (1209,1555), (2200,2300), (3283,2930), (4147,2822)]</w:t>
      </w:r>
    </w:p>
    <w:p w14:paraId="35EA2A9D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途经：T1尖刺架(1209,1555) → T2尖刺丛(3283,2930) → 汇合点2(4147,2822)</w:t>
      </w:r>
    </w:p>
    <w:p w14:paraId="73718D24" w14:textId="77777777" w:rsidR="000B5BE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路径3（下路线）</w:t>
      </w:r>
      <w:r>
        <w:rPr>
          <w:lang w:eastAsia="zh-CN"/>
        </w:rPr>
        <w:t>：</w:t>
      </w:r>
      <w:r>
        <w:rPr>
          <w:rStyle w:val="CodeChar"/>
          <w:lang w:eastAsia="zh-CN"/>
        </w:rPr>
        <w:t>[(288,691), (700,1100), (2000,1800), (3110,2295), (3500,1600), (3744,1206), (3900,1700), (4089,1950), (4205,2880)]</w:t>
      </w:r>
    </w:p>
    <w:p w14:paraId="6640A28D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途经：T5悬崖(3110,2295) → S1木箱(3744,1206) → M4守关怪(4089,1950) → 汇合点3(4205,2880)</w:t>
      </w:r>
    </w:p>
    <w:p w14:paraId="58A8DA75" w14:textId="77777777" w:rsidR="000B5BE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主路径（汇合后）</w:t>
      </w:r>
      <w:r>
        <w:rPr>
          <w:lang w:eastAsia="zh-CN"/>
        </w:rPr>
        <w:t>：</w:t>
      </w:r>
      <w:r>
        <w:rPr>
          <w:rStyle w:val="CodeChar"/>
          <w:lang w:eastAsia="zh-CN"/>
        </w:rPr>
        <w:t>[(1670,2189), (3000,2500), (4147,2822), (4205,2880), (4000,3600), (4032,4608), (4493,4035), (4608,4933), (4781,5357)]</w:t>
      </w:r>
    </w:p>
    <w:p w14:paraId="60D18F2C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途经：汇合点2 → 汇合点3 → T3滚石(4032,4608) → M5(4493,4035) → S2(4608,4933) → 终点P4(4781,5357)</w:t>
      </w:r>
    </w:p>
    <w:p w14:paraId="626E6E90" w14:textId="77777777" w:rsidR="000B5BE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路径可选性</w:t>
      </w:r>
      <w:r>
        <w:rPr>
          <w:lang w:eastAsia="zh-CN"/>
        </w:rPr>
        <w:t>：岔路口处 3 条路径全部可选；封锁点 L1/L2/L3 生效时，对应路径从寻路候选剔除。</w:t>
      </w:r>
    </w:p>
    <w:p w14:paraId="41947383" w14:textId="77777777" w:rsidR="000B5BE0" w:rsidRDefault="00000000">
      <w:pPr>
        <w:pStyle w:val="31"/>
      </w:pPr>
      <w:r>
        <w:t xml:space="preserve">4.3 </w:t>
      </w:r>
      <w:proofErr w:type="spellStart"/>
      <w:r>
        <w:t>陷阱表（</w:t>
      </w:r>
      <w:r>
        <w:t>T</w:t>
      </w:r>
      <w:proofErr w:type="spellEnd"/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52"/>
        <w:gridCol w:w="752"/>
        <w:gridCol w:w="961"/>
        <w:gridCol w:w="857"/>
        <w:gridCol w:w="857"/>
        <w:gridCol w:w="909"/>
        <w:gridCol w:w="2636"/>
        <w:gridCol w:w="804"/>
      </w:tblGrid>
      <w:tr w:rsidR="000B5BE0" w14:paraId="196FF1B2" w14:textId="77777777">
        <w:trPr>
          <w:jc w:val="center"/>
        </w:trPr>
        <w:tc>
          <w:tcPr>
            <w:tcW w:w="1039" w:type="dxa"/>
            <w:shd w:val="clear" w:color="auto" w:fill="F2F2F2"/>
          </w:tcPr>
          <w:p w14:paraId="77204353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1039" w:type="dxa"/>
            <w:shd w:val="clear" w:color="auto" w:fill="F2F2F2"/>
          </w:tcPr>
          <w:p w14:paraId="2BC3C615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名称</w:t>
            </w:r>
          </w:p>
        </w:tc>
        <w:tc>
          <w:tcPr>
            <w:tcW w:w="1039" w:type="dxa"/>
            <w:shd w:val="clear" w:color="auto" w:fill="F2F2F2"/>
          </w:tcPr>
          <w:p w14:paraId="1092E215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坐标</w:t>
            </w:r>
          </w:p>
        </w:tc>
        <w:tc>
          <w:tcPr>
            <w:tcW w:w="1039" w:type="dxa"/>
            <w:shd w:val="clear" w:color="auto" w:fill="F2F2F2"/>
          </w:tcPr>
          <w:p w14:paraId="6DF7F9EC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触发半径</w:t>
            </w:r>
          </w:p>
        </w:tc>
        <w:tc>
          <w:tcPr>
            <w:tcW w:w="1039" w:type="dxa"/>
            <w:shd w:val="clear" w:color="auto" w:fill="F2F2F2"/>
          </w:tcPr>
          <w:p w14:paraId="5D3BB8B6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冷却</w:t>
            </w:r>
          </w:p>
        </w:tc>
        <w:tc>
          <w:tcPr>
            <w:tcW w:w="1039" w:type="dxa"/>
            <w:shd w:val="clear" w:color="auto" w:fill="F2F2F2"/>
          </w:tcPr>
          <w:p w14:paraId="572A0032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效果</w:t>
            </w:r>
          </w:p>
        </w:tc>
        <w:tc>
          <w:tcPr>
            <w:tcW w:w="1039" w:type="dxa"/>
            <w:shd w:val="clear" w:color="auto" w:fill="F2F2F2"/>
          </w:tcPr>
          <w:p w14:paraId="01567574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状态</w:t>
            </w:r>
          </w:p>
        </w:tc>
        <w:tc>
          <w:tcPr>
            <w:tcW w:w="1039" w:type="dxa"/>
            <w:shd w:val="clear" w:color="auto" w:fill="F2F2F2"/>
          </w:tcPr>
          <w:p w14:paraId="6CE49D35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化解</w:t>
            </w:r>
          </w:p>
        </w:tc>
      </w:tr>
      <w:tr w:rsidR="000B5BE0" w14:paraId="78DF615A" w14:textId="77777777">
        <w:trPr>
          <w:jc w:val="center"/>
        </w:trPr>
        <w:tc>
          <w:tcPr>
            <w:tcW w:w="1039" w:type="dxa"/>
          </w:tcPr>
          <w:p w14:paraId="7697E6D8" w14:textId="77777777" w:rsidR="000B5BE0" w:rsidRDefault="00000000">
            <w:pPr>
              <w:rPr>
                <w:rFonts w:hint="eastAsia"/>
              </w:rPr>
            </w:pPr>
            <w:r>
              <w:t>T1</w:t>
            </w:r>
          </w:p>
        </w:tc>
        <w:tc>
          <w:tcPr>
            <w:tcW w:w="1039" w:type="dxa"/>
          </w:tcPr>
          <w:p w14:paraId="3C7FDA9D" w14:textId="77777777" w:rsidR="000B5BE0" w:rsidRDefault="00000000">
            <w:pPr>
              <w:rPr>
                <w:rFonts w:hint="eastAsia"/>
              </w:rPr>
            </w:pPr>
            <w:r>
              <w:t>捕兽尖刺架</w:t>
            </w:r>
          </w:p>
        </w:tc>
        <w:tc>
          <w:tcPr>
            <w:tcW w:w="1039" w:type="dxa"/>
          </w:tcPr>
          <w:p w14:paraId="0FF2937A" w14:textId="77777777" w:rsidR="000B5BE0" w:rsidRDefault="00000000">
            <w:pPr>
              <w:rPr>
                <w:rFonts w:hint="eastAsia"/>
              </w:rPr>
            </w:pPr>
            <w:r>
              <w:t>(1209, 1555)</w:t>
            </w:r>
          </w:p>
        </w:tc>
        <w:tc>
          <w:tcPr>
            <w:tcW w:w="1039" w:type="dxa"/>
          </w:tcPr>
          <w:p w14:paraId="68106C03" w14:textId="77777777" w:rsidR="000B5BE0" w:rsidRDefault="00000000">
            <w:pPr>
              <w:rPr>
                <w:rFonts w:hint="eastAsia"/>
              </w:rPr>
            </w:pPr>
            <w:r>
              <w:t>120</w:t>
            </w:r>
          </w:p>
        </w:tc>
        <w:tc>
          <w:tcPr>
            <w:tcW w:w="1039" w:type="dxa"/>
          </w:tcPr>
          <w:p w14:paraId="590C8DDF" w14:textId="77777777" w:rsidR="000B5BE0" w:rsidRDefault="00000000">
            <w:pPr>
              <w:rPr>
                <w:rFonts w:hint="eastAsia"/>
              </w:rPr>
            </w:pPr>
            <w:r>
              <w:t>1.5s</w:t>
            </w:r>
          </w:p>
        </w:tc>
        <w:tc>
          <w:tcPr>
            <w:tcW w:w="1039" w:type="dxa"/>
          </w:tcPr>
          <w:p w14:paraId="51AB9B99" w14:textId="77777777" w:rsidR="000B5BE0" w:rsidRDefault="00000000">
            <w:pPr>
              <w:rPr>
                <w:rFonts w:hint="eastAsia"/>
              </w:rPr>
            </w:pPr>
            <w:r>
              <w:t>伤害 80</w:t>
            </w:r>
          </w:p>
        </w:tc>
        <w:tc>
          <w:tcPr>
            <w:tcW w:w="1039" w:type="dxa"/>
          </w:tcPr>
          <w:p w14:paraId="3F7D1286" w14:textId="77777777" w:rsidR="000B5BE0" w:rsidRDefault="00000000">
            <w:pPr>
              <w:rPr>
                <w:rFonts w:hint="eastAsia"/>
              </w:rPr>
            </w:pPr>
            <w:r>
              <w:t>active/disabled</w:t>
            </w:r>
          </w:p>
        </w:tc>
        <w:tc>
          <w:tcPr>
            <w:tcW w:w="1039" w:type="dxa"/>
          </w:tcPr>
          <w:p w14:paraId="3C3C85A2" w14:textId="77777777" w:rsidR="000B5BE0" w:rsidRDefault="00000000">
            <w:pPr>
              <w:rPr>
                <w:rFonts w:hint="eastAsia"/>
              </w:rPr>
            </w:pPr>
            <w:r>
              <w:t>SL1 压住</w:t>
            </w:r>
          </w:p>
        </w:tc>
      </w:tr>
      <w:tr w:rsidR="000B5BE0" w14:paraId="6C89A7FB" w14:textId="77777777">
        <w:trPr>
          <w:jc w:val="center"/>
        </w:trPr>
        <w:tc>
          <w:tcPr>
            <w:tcW w:w="1039" w:type="dxa"/>
          </w:tcPr>
          <w:p w14:paraId="2CA6C12B" w14:textId="77777777" w:rsidR="000B5BE0" w:rsidRDefault="00000000">
            <w:pPr>
              <w:rPr>
                <w:rFonts w:hint="eastAsia"/>
              </w:rPr>
            </w:pPr>
            <w:r>
              <w:t>T2</w:t>
            </w:r>
          </w:p>
        </w:tc>
        <w:tc>
          <w:tcPr>
            <w:tcW w:w="1039" w:type="dxa"/>
          </w:tcPr>
          <w:p w14:paraId="144D51AF" w14:textId="77777777" w:rsidR="000B5BE0" w:rsidRDefault="00000000">
            <w:pPr>
              <w:rPr>
                <w:rFonts w:hint="eastAsia"/>
              </w:rPr>
            </w:pPr>
            <w:r>
              <w:t>地面尖刺丛</w:t>
            </w:r>
          </w:p>
        </w:tc>
        <w:tc>
          <w:tcPr>
            <w:tcW w:w="1039" w:type="dxa"/>
          </w:tcPr>
          <w:p w14:paraId="75436FDA" w14:textId="77777777" w:rsidR="000B5BE0" w:rsidRDefault="00000000">
            <w:pPr>
              <w:rPr>
                <w:rFonts w:hint="eastAsia"/>
              </w:rPr>
            </w:pPr>
            <w:r>
              <w:t>(3283, 2930)</w:t>
            </w:r>
          </w:p>
        </w:tc>
        <w:tc>
          <w:tcPr>
            <w:tcW w:w="1039" w:type="dxa"/>
          </w:tcPr>
          <w:p w14:paraId="3726F0C3" w14:textId="77777777" w:rsidR="000B5BE0" w:rsidRDefault="00000000">
            <w:pPr>
              <w:rPr>
                <w:rFonts w:hint="eastAsia"/>
              </w:rPr>
            </w:pPr>
            <w:r>
              <w:t>120</w:t>
            </w:r>
          </w:p>
        </w:tc>
        <w:tc>
          <w:tcPr>
            <w:tcW w:w="1039" w:type="dxa"/>
          </w:tcPr>
          <w:p w14:paraId="6BEF3856" w14:textId="77777777" w:rsidR="000B5BE0" w:rsidRDefault="00000000">
            <w:pPr>
              <w:rPr>
                <w:rFonts w:hint="eastAsia"/>
              </w:rPr>
            </w:pPr>
            <w:r>
              <w:t>1.5s</w:t>
            </w:r>
          </w:p>
        </w:tc>
        <w:tc>
          <w:tcPr>
            <w:tcW w:w="1039" w:type="dxa"/>
          </w:tcPr>
          <w:p w14:paraId="535130BB" w14:textId="77777777" w:rsidR="000B5BE0" w:rsidRDefault="00000000">
            <w:pPr>
              <w:rPr>
                <w:rFonts w:hint="eastAsia"/>
              </w:rPr>
            </w:pPr>
            <w:r>
              <w:t>伤害 80</w:t>
            </w:r>
          </w:p>
        </w:tc>
        <w:tc>
          <w:tcPr>
            <w:tcW w:w="1039" w:type="dxa"/>
          </w:tcPr>
          <w:p w14:paraId="6CC74894" w14:textId="77777777" w:rsidR="000B5BE0" w:rsidRDefault="00000000">
            <w:pPr>
              <w:rPr>
                <w:rFonts w:hint="eastAsia"/>
              </w:rPr>
            </w:pPr>
            <w:r>
              <w:t>active（不可化解）</w:t>
            </w:r>
          </w:p>
        </w:tc>
        <w:tc>
          <w:tcPr>
            <w:tcW w:w="1039" w:type="dxa"/>
          </w:tcPr>
          <w:p w14:paraId="34383D05" w14:textId="77777777" w:rsidR="000B5BE0" w:rsidRDefault="00000000">
            <w:pPr>
              <w:rPr>
                <w:rFonts w:hint="eastAsia"/>
              </w:rPr>
            </w:pPr>
            <w:r>
              <w:t>绕行</w:t>
            </w:r>
          </w:p>
        </w:tc>
      </w:tr>
      <w:tr w:rsidR="000B5BE0" w14:paraId="3820245E" w14:textId="77777777">
        <w:trPr>
          <w:jc w:val="center"/>
        </w:trPr>
        <w:tc>
          <w:tcPr>
            <w:tcW w:w="1039" w:type="dxa"/>
          </w:tcPr>
          <w:p w14:paraId="77FE26BD" w14:textId="77777777" w:rsidR="000B5BE0" w:rsidRDefault="00000000">
            <w:pPr>
              <w:rPr>
                <w:rFonts w:hint="eastAsia"/>
              </w:rPr>
            </w:pPr>
            <w:r>
              <w:t>T3</w:t>
            </w:r>
          </w:p>
        </w:tc>
        <w:tc>
          <w:tcPr>
            <w:tcW w:w="1039" w:type="dxa"/>
          </w:tcPr>
          <w:p w14:paraId="6C2129DA" w14:textId="77777777" w:rsidR="000B5BE0" w:rsidRDefault="00000000">
            <w:pPr>
              <w:rPr>
                <w:rFonts w:hint="eastAsia"/>
              </w:rPr>
            </w:pPr>
            <w:r>
              <w:t>滚落巨石机关</w:t>
            </w:r>
          </w:p>
        </w:tc>
        <w:tc>
          <w:tcPr>
            <w:tcW w:w="1039" w:type="dxa"/>
          </w:tcPr>
          <w:p w14:paraId="4F4F8083" w14:textId="77777777" w:rsidR="000B5BE0" w:rsidRDefault="00000000">
            <w:pPr>
              <w:rPr>
                <w:rFonts w:hint="eastAsia"/>
              </w:rPr>
            </w:pPr>
            <w:r>
              <w:t>(4032, 4608)</w:t>
            </w:r>
          </w:p>
        </w:tc>
        <w:tc>
          <w:tcPr>
            <w:tcW w:w="1039" w:type="dxa"/>
          </w:tcPr>
          <w:p w14:paraId="38020638" w14:textId="77777777" w:rsidR="000B5BE0" w:rsidRDefault="00000000">
            <w:pPr>
              <w:rPr>
                <w:rFonts w:hint="eastAsia"/>
              </w:rPr>
            </w:pPr>
            <w:r>
              <w:t>140</w:t>
            </w:r>
          </w:p>
        </w:tc>
        <w:tc>
          <w:tcPr>
            <w:tcW w:w="1039" w:type="dxa"/>
          </w:tcPr>
          <w:p w14:paraId="40B56A03" w14:textId="77777777" w:rsidR="000B5BE0" w:rsidRDefault="00000000">
            <w:pPr>
              <w:rPr>
                <w:rFonts w:hint="eastAsia"/>
              </w:rPr>
            </w:pPr>
            <w:r>
              <w:t>一次性</w:t>
            </w:r>
          </w:p>
        </w:tc>
        <w:tc>
          <w:tcPr>
            <w:tcW w:w="1039" w:type="dxa"/>
          </w:tcPr>
          <w:p w14:paraId="0AB0BC80" w14:textId="77777777" w:rsidR="000B5BE0" w:rsidRDefault="00000000">
            <w:pPr>
              <w:rPr>
                <w:rFonts w:hint="eastAsia"/>
              </w:rPr>
            </w:pPr>
            <w:r>
              <w:t>伤害 120 + 击退 400px</w:t>
            </w:r>
          </w:p>
        </w:tc>
        <w:tc>
          <w:tcPr>
            <w:tcW w:w="1039" w:type="dxa"/>
          </w:tcPr>
          <w:p w14:paraId="393C31F3" w14:textId="77777777" w:rsidR="000B5BE0" w:rsidRDefault="00000000">
            <w:pPr>
              <w:rPr>
                <w:rFonts w:hint="eastAsia"/>
              </w:rPr>
            </w:pPr>
            <w:r>
              <w:t>idle/triggered/blocked</w:t>
            </w:r>
          </w:p>
        </w:tc>
        <w:tc>
          <w:tcPr>
            <w:tcW w:w="1039" w:type="dxa"/>
          </w:tcPr>
          <w:p w14:paraId="5554FAA3" w14:textId="77777777" w:rsidR="000B5BE0" w:rsidRDefault="00000000">
            <w:pPr>
              <w:rPr>
                <w:rFonts w:hint="eastAsia"/>
              </w:rPr>
            </w:pPr>
            <w:r>
              <w:t>SL3 挡下</w:t>
            </w:r>
          </w:p>
        </w:tc>
      </w:tr>
      <w:tr w:rsidR="000B5BE0" w14:paraId="476A87C3" w14:textId="77777777">
        <w:trPr>
          <w:jc w:val="center"/>
        </w:trPr>
        <w:tc>
          <w:tcPr>
            <w:tcW w:w="1039" w:type="dxa"/>
          </w:tcPr>
          <w:p w14:paraId="44200C3B" w14:textId="77777777" w:rsidR="000B5BE0" w:rsidRDefault="00000000">
            <w:pPr>
              <w:rPr>
                <w:rFonts w:hint="eastAsia"/>
              </w:rPr>
            </w:pPr>
            <w:r>
              <w:t>T4</w:t>
            </w:r>
          </w:p>
        </w:tc>
        <w:tc>
          <w:tcPr>
            <w:tcW w:w="1039" w:type="dxa"/>
          </w:tcPr>
          <w:p w14:paraId="1C82045C" w14:textId="77777777" w:rsidR="000B5BE0" w:rsidRDefault="00000000">
            <w:pPr>
              <w:rPr>
                <w:rFonts w:hint="eastAsia"/>
              </w:rPr>
            </w:pPr>
            <w:r>
              <w:t>泥沼区域</w:t>
            </w:r>
          </w:p>
        </w:tc>
        <w:tc>
          <w:tcPr>
            <w:tcW w:w="1039" w:type="dxa"/>
          </w:tcPr>
          <w:p w14:paraId="42EDF77E" w14:textId="77777777" w:rsidR="000B5BE0" w:rsidRDefault="00000000">
            <w:pPr>
              <w:rPr>
                <w:rFonts w:hint="eastAsia"/>
              </w:rPr>
            </w:pPr>
            <w:r>
              <w:t>(749, 3052)</w:t>
            </w:r>
          </w:p>
        </w:tc>
        <w:tc>
          <w:tcPr>
            <w:tcW w:w="1039" w:type="dxa"/>
          </w:tcPr>
          <w:p w14:paraId="3E3C6DD9" w14:textId="77777777" w:rsidR="000B5BE0" w:rsidRDefault="00000000">
            <w:pPr>
              <w:rPr>
                <w:rFonts w:hint="eastAsia"/>
              </w:rPr>
            </w:pPr>
            <w:r>
              <w:t>130</w:t>
            </w:r>
          </w:p>
        </w:tc>
        <w:tc>
          <w:tcPr>
            <w:tcW w:w="1039" w:type="dxa"/>
          </w:tcPr>
          <w:p w14:paraId="2F4EE5D7" w14:textId="77777777" w:rsidR="000B5BE0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9" w:type="dxa"/>
          </w:tcPr>
          <w:p w14:paraId="00D431F1" w14:textId="77777777" w:rsidR="000B5BE0" w:rsidRDefault="00000000">
            <w:pPr>
              <w:rPr>
                <w:rFonts w:hint="eastAsia"/>
              </w:rPr>
            </w:pPr>
            <w:r>
              <w:t>移速 -50%（持续 3s）</w:t>
            </w:r>
          </w:p>
        </w:tc>
        <w:tc>
          <w:tcPr>
            <w:tcW w:w="1039" w:type="dxa"/>
          </w:tcPr>
          <w:p w14:paraId="678C8CF1" w14:textId="77777777" w:rsidR="000B5BE0" w:rsidRDefault="00000000">
            <w:pPr>
              <w:rPr>
                <w:rFonts w:hint="eastAsia"/>
              </w:rPr>
            </w:pPr>
            <w:r>
              <w:t>active/disabled</w:t>
            </w:r>
          </w:p>
        </w:tc>
        <w:tc>
          <w:tcPr>
            <w:tcW w:w="1039" w:type="dxa"/>
          </w:tcPr>
          <w:p w14:paraId="1607E1B5" w14:textId="77777777" w:rsidR="000B5BE0" w:rsidRDefault="00000000">
            <w:pPr>
              <w:rPr>
                <w:rFonts w:hint="eastAsia"/>
              </w:rPr>
            </w:pPr>
            <w:r>
              <w:t>SL2 盖住</w:t>
            </w:r>
          </w:p>
        </w:tc>
      </w:tr>
      <w:tr w:rsidR="000B5BE0" w14:paraId="008D87C4" w14:textId="77777777">
        <w:trPr>
          <w:jc w:val="center"/>
        </w:trPr>
        <w:tc>
          <w:tcPr>
            <w:tcW w:w="1039" w:type="dxa"/>
          </w:tcPr>
          <w:p w14:paraId="5CE727B8" w14:textId="77777777" w:rsidR="000B5BE0" w:rsidRDefault="00000000">
            <w:pPr>
              <w:rPr>
                <w:rFonts w:hint="eastAsia"/>
              </w:rPr>
            </w:pPr>
            <w:r>
              <w:t>T5</w:t>
            </w:r>
          </w:p>
        </w:tc>
        <w:tc>
          <w:tcPr>
            <w:tcW w:w="1039" w:type="dxa"/>
          </w:tcPr>
          <w:p w14:paraId="2AEB9C8E" w14:textId="77777777" w:rsidR="000B5BE0" w:rsidRDefault="00000000">
            <w:pPr>
              <w:rPr>
                <w:rFonts w:hint="eastAsia"/>
              </w:rPr>
            </w:pPr>
            <w:r>
              <w:t>悬崖边缘</w:t>
            </w:r>
          </w:p>
        </w:tc>
        <w:tc>
          <w:tcPr>
            <w:tcW w:w="1039" w:type="dxa"/>
          </w:tcPr>
          <w:p w14:paraId="2BE1BDD7" w14:textId="77777777" w:rsidR="000B5BE0" w:rsidRDefault="00000000">
            <w:pPr>
              <w:rPr>
                <w:rFonts w:hint="eastAsia"/>
              </w:rPr>
            </w:pPr>
            <w:r>
              <w:t>(3110, 2295)</w:t>
            </w:r>
          </w:p>
        </w:tc>
        <w:tc>
          <w:tcPr>
            <w:tcW w:w="1039" w:type="dxa"/>
          </w:tcPr>
          <w:p w14:paraId="0E3CBB2C" w14:textId="77777777" w:rsidR="000B5BE0" w:rsidRDefault="00000000">
            <w:pPr>
              <w:rPr>
                <w:rFonts w:hint="eastAsia"/>
              </w:rPr>
            </w:pPr>
            <w:r>
              <w:t>140（内缘）</w:t>
            </w:r>
          </w:p>
        </w:tc>
        <w:tc>
          <w:tcPr>
            <w:tcW w:w="1039" w:type="dxa"/>
          </w:tcPr>
          <w:p w14:paraId="4AE54733" w14:textId="77777777" w:rsidR="000B5BE0" w:rsidRDefault="00000000">
            <w:pPr>
              <w:rPr>
                <w:rFonts w:hint="eastAsia"/>
              </w:rPr>
            </w:pPr>
            <w:r>
              <w:t>一次性</w:t>
            </w:r>
          </w:p>
        </w:tc>
        <w:tc>
          <w:tcPr>
            <w:tcW w:w="1039" w:type="dxa"/>
          </w:tcPr>
          <w:p w14:paraId="58E93C8D" w14:textId="77777777" w:rsidR="000B5BE0" w:rsidRDefault="00000000">
            <w:pPr>
              <w:rPr>
                <w:rFonts w:hint="eastAsia"/>
              </w:rPr>
            </w:pPr>
            <w:r>
              <w:t>掉入即损 150 并回到内缘</w:t>
            </w:r>
          </w:p>
        </w:tc>
        <w:tc>
          <w:tcPr>
            <w:tcW w:w="1039" w:type="dxa"/>
          </w:tcPr>
          <w:p w14:paraId="06C4E2F0" w14:textId="77777777" w:rsidR="000B5BE0" w:rsidRDefault="00000000">
            <w:pPr>
              <w:rPr>
                <w:rFonts w:hint="eastAsia"/>
              </w:rPr>
            </w:pPr>
            <w:r>
              <w:t>active（永久）</w:t>
            </w:r>
          </w:p>
        </w:tc>
        <w:tc>
          <w:tcPr>
            <w:tcW w:w="1039" w:type="dxa"/>
          </w:tcPr>
          <w:p w14:paraId="4A42D260" w14:textId="77777777" w:rsidR="000B5BE0" w:rsidRDefault="00000000">
            <w:pPr>
              <w:rPr>
                <w:rFonts w:hint="eastAsia"/>
              </w:rPr>
            </w:pPr>
            <w:r>
              <w:t>路径3 走内侧</w:t>
            </w:r>
          </w:p>
        </w:tc>
      </w:tr>
    </w:tbl>
    <w:p w14:paraId="509E2A57" w14:textId="77777777" w:rsidR="000B5BE0" w:rsidRDefault="000B5BE0">
      <w:pPr>
        <w:rPr>
          <w:rFonts w:hint="eastAsia"/>
        </w:rPr>
      </w:pPr>
    </w:p>
    <w:p w14:paraId="5ECB3807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陷阱为圆形 Area2D。史莱姆中心进入半径触发；每史莱姆每冷却只结算一次。</w:t>
      </w:r>
    </w:p>
    <w:p w14:paraId="3531437A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T3 滚石：触发后生成 1 个滚动巨石（半径 60、速度 900px/s、沿主路径从触发点向终点方向滚动 800px 后消失）；途中遇障碍 SL3 或史莱姆挡路则停止并进入 blocked（巨石消失）；史莱姆被击中受 120 伤 + 击退。</w:t>
      </w:r>
    </w:p>
    <w:p w14:paraId="3DF67E7B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lastRenderedPageBreak/>
        <w:t>• T5 悬崖：内缘为可通行边界；越过内缘进入悬崖区即判定"掉入"，损失 150 并传送回最近内缘点（不死亡，防止卡死）。</w:t>
      </w:r>
    </w:p>
    <w:p w14:paraId="345F0263" w14:textId="77777777" w:rsidR="000B5BE0" w:rsidRDefault="00000000">
      <w:pPr>
        <w:pStyle w:val="31"/>
      </w:pPr>
      <w:r>
        <w:t xml:space="preserve">4.4 </w:t>
      </w:r>
      <w:proofErr w:type="spellStart"/>
      <w:r>
        <w:t>怪物表（</w:t>
      </w:r>
      <w:r>
        <w:t>M</w:t>
      </w:r>
      <w:proofErr w:type="spellEnd"/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00"/>
        <w:gridCol w:w="699"/>
        <w:gridCol w:w="876"/>
        <w:gridCol w:w="718"/>
        <w:gridCol w:w="738"/>
        <w:gridCol w:w="718"/>
        <w:gridCol w:w="1206"/>
        <w:gridCol w:w="718"/>
        <w:gridCol w:w="718"/>
        <w:gridCol w:w="699"/>
        <w:gridCol w:w="738"/>
      </w:tblGrid>
      <w:tr w:rsidR="000B5BE0" w14:paraId="5AC46BE5" w14:textId="77777777">
        <w:trPr>
          <w:jc w:val="center"/>
        </w:trPr>
        <w:tc>
          <w:tcPr>
            <w:tcW w:w="756" w:type="dxa"/>
            <w:shd w:val="clear" w:color="auto" w:fill="F2F2F2"/>
          </w:tcPr>
          <w:p w14:paraId="3BEB514E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756" w:type="dxa"/>
            <w:shd w:val="clear" w:color="auto" w:fill="F2F2F2"/>
          </w:tcPr>
          <w:p w14:paraId="4D9ADFCC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名称</w:t>
            </w:r>
          </w:p>
        </w:tc>
        <w:tc>
          <w:tcPr>
            <w:tcW w:w="756" w:type="dxa"/>
            <w:shd w:val="clear" w:color="auto" w:fill="F2F2F2"/>
          </w:tcPr>
          <w:p w14:paraId="4988735E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坐标</w:t>
            </w:r>
          </w:p>
        </w:tc>
        <w:tc>
          <w:tcPr>
            <w:tcW w:w="756" w:type="dxa"/>
            <w:shd w:val="clear" w:color="auto" w:fill="F2F2F2"/>
          </w:tcPr>
          <w:p w14:paraId="12BECA52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攻</w:t>
            </w:r>
          </w:p>
        </w:tc>
        <w:tc>
          <w:tcPr>
            <w:tcW w:w="756" w:type="dxa"/>
            <w:shd w:val="clear" w:color="auto" w:fill="F2F2F2"/>
          </w:tcPr>
          <w:p w14:paraId="3C647837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血</w:t>
            </w:r>
          </w:p>
        </w:tc>
        <w:tc>
          <w:tcPr>
            <w:tcW w:w="756" w:type="dxa"/>
            <w:shd w:val="clear" w:color="auto" w:fill="F2F2F2"/>
          </w:tcPr>
          <w:p w14:paraId="7564BA4E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速</w:t>
            </w:r>
          </w:p>
        </w:tc>
        <w:tc>
          <w:tcPr>
            <w:tcW w:w="756" w:type="dxa"/>
            <w:shd w:val="clear" w:color="auto" w:fill="F2F2F2"/>
          </w:tcPr>
          <w:p w14:paraId="344C4ADB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攻击范围</w:t>
            </w:r>
          </w:p>
        </w:tc>
        <w:tc>
          <w:tcPr>
            <w:tcW w:w="756" w:type="dxa"/>
            <w:shd w:val="clear" w:color="auto" w:fill="F2F2F2"/>
          </w:tcPr>
          <w:p w14:paraId="6DE08B99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索敌</w:t>
            </w:r>
          </w:p>
        </w:tc>
        <w:tc>
          <w:tcPr>
            <w:tcW w:w="756" w:type="dxa"/>
            <w:shd w:val="clear" w:color="auto" w:fill="F2F2F2"/>
          </w:tcPr>
          <w:p w14:paraId="5A5856D4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巡逻半径</w:t>
            </w:r>
          </w:p>
        </w:tc>
        <w:tc>
          <w:tcPr>
            <w:tcW w:w="756" w:type="dxa"/>
            <w:shd w:val="clear" w:color="auto" w:fill="F2F2F2"/>
          </w:tcPr>
          <w:p w14:paraId="0A07F2BD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掉落</w:t>
            </w:r>
          </w:p>
        </w:tc>
        <w:tc>
          <w:tcPr>
            <w:tcW w:w="756" w:type="dxa"/>
            <w:shd w:val="clear" w:color="auto" w:fill="F2F2F2"/>
          </w:tcPr>
          <w:p w14:paraId="6DF7E977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备注</w:t>
            </w:r>
          </w:p>
        </w:tc>
      </w:tr>
      <w:tr w:rsidR="000B5BE0" w14:paraId="74D871F9" w14:textId="77777777">
        <w:trPr>
          <w:jc w:val="center"/>
        </w:trPr>
        <w:tc>
          <w:tcPr>
            <w:tcW w:w="756" w:type="dxa"/>
          </w:tcPr>
          <w:p w14:paraId="3C6C1F29" w14:textId="77777777" w:rsidR="000B5BE0" w:rsidRDefault="00000000">
            <w:pPr>
              <w:rPr>
                <w:rFonts w:hint="eastAsia"/>
              </w:rPr>
            </w:pPr>
            <w:r>
              <w:t>M1</w:t>
            </w:r>
          </w:p>
        </w:tc>
        <w:tc>
          <w:tcPr>
            <w:tcW w:w="756" w:type="dxa"/>
          </w:tcPr>
          <w:p w14:paraId="1AF4421C" w14:textId="77777777" w:rsidR="000B5BE0" w:rsidRDefault="00000000">
            <w:pPr>
              <w:rPr>
                <w:rFonts w:hint="eastAsia"/>
              </w:rPr>
            </w:pPr>
            <w:r>
              <w:t>捕获怪</w:t>
            </w:r>
          </w:p>
        </w:tc>
        <w:tc>
          <w:tcPr>
            <w:tcW w:w="756" w:type="dxa"/>
          </w:tcPr>
          <w:p w14:paraId="2798FA53" w14:textId="77777777" w:rsidR="000B5BE0" w:rsidRDefault="00000000">
            <w:pPr>
              <w:rPr>
                <w:rFonts w:hint="eastAsia"/>
              </w:rPr>
            </w:pPr>
            <w:r>
              <w:t>(403, 1664)</w:t>
            </w:r>
          </w:p>
        </w:tc>
        <w:tc>
          <w:tcPr>
            <w:tcW w:w="756" w:type="dxa"/>
          </w:tcPr>
          <w:p w14:paraId="32C806F0" w14:textId="77777777" w:rsidR="000B5BE0" w:rsidRDefault="00000000">
            <w:pPr>
              <w:rPr>
                <w:rFonts w:hint="eastAsia"/>
              </w:rPr>
            </w:pPr>
            <w:r>
              <w:t>70</w:t>
            </w:r>
          </w:p>
        </w:tc>
        <w:tc>
          <w:tcPr>
            <w:tcW w:w="756" w:type="dxa"/>
          </w:tcPr>
          <w:p w14:paraId="3EBEF549" w14:textId="77777777" w:rsidR="000B5BE0" w:rsidRDefault="00000000">
            <w:pPr>
              <w:rPr>
                <w:rFonts w:hint="eastAsia"/>
              </w:rPr>
            </w:pPr>
            <w:r>
              <w:t>800</w:t>
            </w:r>
          </w:p>
        </w:tc>
        <w:tc>
          <w:tcPr>
            <w:tcW w:w="756" w:type="dxa"/>
          </w:tcPr>
          <w:p w14:paraId="3ED4D207" w14:textId="77777777" w:rsidR="000B5BE0" w:rsidRDefault="00000000">
            <w:pPr>
              <w:rPr>
                <w:rFonts w:hint="eastAsia"/>
              </w:rPr>
            </w:pPr>
            <w:r>
              <w:t>300</w:t>
            </w:r>
          </w:p>
        </w:tc>
        <w:tc>
          <w:tcPr>
            <w:tcW w:w="756" w:type="dxa"/>
          </w:tcPr>
          <w:p w14:paraId="058A2E96" w14:textId="77777777" w:rsidR="000B5BE0" w:rsidRDefault="00000000">
            <w:pPr>
              <w:rPr>
                <w:rFonts w:hint="eastAsia"/>
              </w:rPr>
            </w:pPr>
            <w:r>
              <w:t>近战 120</w:t>
            </w:r>
          </w:p>
        </w:tc>
        <w:tc>
          <w:tcPr>
            <w:tcW w:w="756" w:type="dxa"/>
          </w:tcPr>
          <w:p w14:paraId="2129F461" w14:textId="77777777" w:rsidR="000B5BE0" w:rsidRDefault="00000000">
            <w:pPr>
              <w:rPr>
                <w:rFonts w:hint="eastAsia"/>
              </w:rPr>
            </w:pPr>
            <w:r>
              <w:t>300</w:t>
            </w:r>
          </w:p>
        </w:tc>
        <w:tc>
          <w:tcPr>
            <w:tcW w:w="756" w:type="dxa"/>
          </w:tcPr>
          <w:p w14:paraId="6190F671" w14:textId="77777777" w:rsidR="000B5BE0" w:rsidRDefault="00000000">
            <w:pPr>
              <w:rPr>
                <w:rFonts w:hint="eastAsia"/>
              </w:rPr>
            </w:pPr>
            <w:r>
              <w:t>250</w:t>
            </w:r>
          </w:p>
        </w:tc>
        <w:tc>
          <w:tcPr>
            <w:tcW w:w="756" w:type="dxa"/>
          </w:tcPr>
          <w:p w14:paraId="114B38A7" w14:textId="0B4CCE3B" w:rsidR="000B5BE0" w:rsidRDefault="000B5BE0">
            <w:pPr>
              <w:rPr>
                <w:rFonts w:hint="eastAsia"/>
              </w:rPr>
            </w:pPr>
          </w:p>
        </w:tc>
        <w:tc>
          <w:tcPr>
            <w:tcW w:w="756" w:type="dxa"/>
          </w:tcPr>
          <w:p w14:paraId="0DC90BDA" w14:textId="77777777" w:rsidR="000B5BE0" w:rsidRDefault="00000000">
            <w:pPr>
              <w:rPr>
                <w:rFonts w:hint="eastAsia"/>
              </w:rPr>
            </w:pPr>
            <w:r>
              <w:t>徘徊；路径1 第一段</w:t>
            </w:r>
          </w:p>
        </w:tc>
      </w:tr>
      <w:tr w:rsidR="000B5BE0" w14:paraId="20AF12D6" w14:textId="77777777">
        <w:trPr>
          <w:jc w:val="center"/>
        </w:trPr>
        <w:tc>
          <w:tcPr>
            <w:tcW w:w="756" w:type="dxa"/>
          </w:tcPr>
          <w:p w14:paraId="2E995E1C" w14:textId="77777777" w:rsidR="000B5BE0" w:rsidRDefault="00000000">
            <w:pPr>
              <w:rPr>
                <w:rFonts w:hint="eastAsia"/>
              </w:rPr>
            </w:pPr>
            <w:r>
              <w:t>M2</w:t>
            </w:r>
          </w:p>
        </w:tc>
        <w:tc>
          <w:tcPr>
            <w:tcW w:w="756" w:type="dxa"/>
          </w:tcPr>
          <w:p w14:paraId="4CBC2D5D" w14:textId="77777777" w:rsidR="000B5BE0" w:rsidRDefault="00000000">
            <w:pPr>
              <w:rPr>
                <w:rFonts w:hint="eastAsia"/>
              </w:rPr>
            </w:pPr>
            <w:r>
              <w:t>捕获怪</w:t>
            </w:r>
          </w:p>
        </w:tc>
        <w:tc>
          <w:tcPr>
            <w:tcW w:w="756" w:type="dxa"/>
          </w:tcPr>
          <w:p w14:paraId="6A2536C7" w14:textId="77777777" w:rsidR="000B5BE0" w:rsidRDefault="00000000">
            <w:pPr>
              <w:rPr>
                <w:rFonts w:hint="eastAsia"/>
              </w:rPr>
            </w:pPr>
            <w:r>
              <w:t>(403, 2182)</w:t>
            </w:r>
          </w:p>
        </w:tc>
        <w:tc>
          <w:tcPr>
            <w:tcW w:w="756" w:type="dxa"/>
          </w:tcPr>
          <w:p w14:paraId="30B36302" w14:textId="77777777" w:rsidR="000B5BE0" w:rsidRDefault="00000000">
            <w:pPr>
              <w:rPr>
                <w:rFonts w:hint="eastAsia"/>
              </w:rPr>
            </w:pPr>
            <w:r>
              <w:t>70</w:t>
            </w:r>
          </w:p>
        </w:tc>
        <w:tc>
          <w:tcPr>
            <w:tcW w:w="756" w:type="dxa"/>
          </w:tcPr>
          <w:p w14:paraId="6CEA2116" w14:textId="77777777" w:rsidR="000B5BE0" w:rsidRDefault="00000000">
            <w:pPr>
              <w:rPr>
                <w:rFonts w:hint="eastAsia"/>
              </w:rPr>
            </w:pPr>
            <w:r>
              <w:t>800</w:t>
            </w:r>
          </w:p>
        </w:tc>
        <w:tc>
          <w:tcPr>
            <w:tcW w:w="756" w:type="dxa"/>
          </w:tcPr>
          <w:p w14:paraId="6D042F44" w14:textId="77777777" w:rsidR="000B5BE0" w:rsidRDefault="00000000">
            <w:pPr>
              <w:rPr>
                <w:rFonts w:hint="eastAsia"/>
              </w:rPr>
            </w:pPr>
            <w:r>
              <w:t>300</w:t>
            </w:r>
          </w:p>
        </w:tc>
        <w:tc>
          <w:tcPr>
            <w:tcW w:w="756" w:type="dxa"/>
          </w:tcPr>
          <w:p w14:paraId="549641A8" w14:textId="77777777" w:rsidR="000B5BE0" w:rsidRDefault="00000000">
            <w:pPr>
              <w:rPr>
                <w:rFonts w:hint="eastAsia"/>
              </w:rPr>
            </w:pPr>
            <w:r>
              <w:t>近战 120</w:t>
            </w:r>
          </w:p>
        </w:tc>
        <w:tc>
          <w:tcPr>
            <w:tcW w:w="756" w:type="dxa"/>
          </w:tcPr>
          <w:p w14:paraId="2361B0E9" w14:textId="77777777" w:rsidR="000B5BE0" w:rsidRDefault="00000000">
            <w:pPr>
              <w:rPr>
                <w:rFonts w:hint="eastAsia"/>
              </w:rPr>
            </w:pPr>
            <w:r>
              <w:t>300</w:t>
            </w:r>
          </w:p>
        </w:tc>
        <w:tc>
          <w:tcPr>
            <w:tcW w:w="756" w:type="dxa"/>
          </w:tcPr>
          <w:p w14:paraId="75CC9D2E" w14:textId="77777777" w:rsidR="000B5BE0" w:rsidRDefault="00000000">
            <w:pPr>
              <w:rPr>
                <w:rFonts w:hint="eastAsia"/>
              </w:rPr>
            </w:pPr>
            <w:r>
              <w:t>250</w:t>
            </w:r>
          </w:p>
        </w:tc>
        <w:tc>
          <w:tcPr>
            <w:tcW w:w="756" w:type="dxa"/>
          </w:tcPr>
          <w:p w14:paraId="45B6D2F0" w14:textId="1C906628" w:rsidR="000B5BE0" w:rsidRDefault="000B5BE0">
            <w:pPr>
              <w:rPr>
                <w:rFonts w:hint="eastAsia"/>
              </w:rPr>
            </w:pPr>
          </w:p>
        </w:tc>
        <w:tc>
          <w:tcPr>
            <w:tcW w:w="756" w:type="dxa"/>
          </w:tcPr>
          <w:p w14:paraId="11C72A51" w14:textId="77777777" w:rsidR="000B5BE0" w:rsidRDefault="00000000">
            <w:pPr>
              <w:rPr>
                <w:rFonts w:hint="eastAsia"/>
              </w:rPr>
            </w:pPr>
            <w:r>
              <w:t>徘徊；路径1 第二段</w:t>
            </w:r>
          </w:p>
        </w:tc>
      </w:tr>
      <w:tr w:rsidR="000B5BE0" w14:paraId="601E664C" w14:textId="77777777">
        <w:trPr>
          <w:jc w:val="center"/>
        </w:trPr>
        <w:tc>
          <w:tcPr>
            <w:tcW w:w="756" w:type="dxa"/>
          </w:tcPr>
          <w:p w14:paraId="77725210" w14:textId="77777777" w:rsidR="000B5BE0" w:rsidRDefault="00000000">
            <w:pPr>
              <w:rPr>
                <w:rFonts w:hint="eastAsia"/>
              </w:rPr>
            </w:pPr>
            <w:r>
              <w:t>M3</w:t>
            </w:r>
          </w:p>
        </w:tc>
        <w:tc>
          <w:tcPr>
            <w:tcW w:w="756" w:type="dxa"/>
          </w:tcPr>
          <w:p w14:paraId="77C32419" w14:textId="77777777" w:rsidR="000B5BE0" w:rsidRDefault="00000000">
            <w:pPr>
              <w:rPr>
                <w:rFonts w:hint="eastAsia"/>
              </w:rPr>
            </w:pPr>
            <w:r>
              <w:t>地穴大嘴怪</w:t>
            </w:r>
          </w:p>
        </w:tc>
        <w:tc>
          <w:tcPr>
            <w:tcW w:w="756" w:type="dxa"/>
          </w:tcPr>
          <w:p w14:paraId="144CCFB1" w14:textId="77777777" w:rsidR="000B5BE0" w:rsidRDefault="00000000">
            <w:pPr>
              <w:rPr>
                <w:rFonts w:hint="eastAsia"/>
              </w:rPr>
            </w:pPr>
            <w:r>
              <w:t>(2189, 2470)</w:t>
            </w:r>
          </w:p>
        </w:tc>
        <w:tc>
          <w:tcPr>
            <w:tcW w:w="756" w:type="dxa"/>
          </w:tcPr>
          <w:p w14:paraId="61C86F79" w14:textId="77777777" w:rsidR="000B5BE0" w:rsidRDefault="00000000">
            <w:pPr>
              <w:rPr>
                <w:rFonts w:hint="eastAsia"/>
              </w:rPr>
            </w:pPr>
            <w:r>
              <w:t>80</w:t>
            </w:r>
          </w:p>
        </w:tc>
        <w:tc>
          <w:tcPr>
            <w:tcW w:w="756" w:type="dxa"/>
          </w:tcPr>
          <w:p w14:paraId="61695B4F" w14:textId="77777777" w:rsidR="000B5BE0" w:rsidRDefault="00000000">
            <w:pPr>
              <w:rPr>
                <w:rFonts w:hint="eastAsia"/>
              </w:rPr>
            </w:pPr>
            <w:r>
              <w:t>1200</w:t>
            </w:r>
          </w:p>
        </w:tc>
        <w:tc>
          <w:tcPr>
            <w:tcW w:w="756" w:type="dxa"/>
          </w:tcPr>
          <w:p w14:paraId="21E0C430" w14:textId="77777777" w:rsidR="000B5BE0" w:rsidRDefault="00000000">
            <w:pPr>
              <w:rPr>
                <w:rFonts w:hint="eastAsia"/>
              </w:rPr>
            </w:pPr>
            <w:r>
              <w:t>200</w:t>
            </w:r>
          </w:p>
        </w:tc>
        <w:tc>
          <w:tcPr>
            <w:tcW w:w="756" w:type="dxa"/>
          </w:tcPr>
          <w:p w14:paraId="46D31AC9" w14:textId="77777777" w:rsidR="000B5BE0" w:rsidRDefault="00000000">
            <w:pPr>
              <w:rPr>
                <w:rFonts w:hint="eastAsia"/>
              </w:rPr>
            </w:pPr>
            <w:r>
              <w:t>扇形 400（120°）</w:t>
            </w:r>
          </w:p>
        </w:tc>
        <w:tc>
          <w:tcPr>
            <w:tcW w:w="756" w:type="dxa"/>
          </w:tcPr>
          <w:p w14:paraId="2BB77773" w14:textId="77777777" w:rsidR="000B5BE0" w:rsidRDefault="00000000">
            <w:pPr>
              <w:rPr>
                <w:rFonts w:hint="eastAsia"/>
              </w:rPr>
            </w:pPr>
            <w:r>
              <w:t>350</w:t>
            </w:r>
          </w:p>
        </w:tc>
        <w:tc>
          <w:tcPr>
            <w:tcW w:w="756" w:type="dxa"/>
          </w:tcPr>
          <w:p w14:paraId="386E35DE" w14:textId="77777777" w:rsidR="000B5BE0" w:rsidRDefault="00000000">
            <w:pPr>
              <w:rPr>
                <w:rFonts w:hint="eastAsia"/>
              </w:rPr>
            </w:pPr>
            <w:r>
              <w:t>原地</w:t>
            </w:r>
          </w:p>
        </w:tc>
        <w:tc>
          <w:tcPr>
            <w:tcW w:w="756" w:type="dxa"/>
          </w:tcPr>
          <w:p w14:paraId="77155D3D" w14:textId="6AABD343" w:rsidR="000B5BE0" w:rsidRDefault="000B5BE0">
            <w:pPr>
              <w:rPr>
                <w:rFonts w:hint="eastAsia"/>
              </w:rPr>
            </w:pPr>
          </w:p>
        </w:tc>
        <w:tc>
          <w:tcPr>
            <w:tcW w:w="756" w:type="dxa"/>
          </w:tcPr>
          <w:p w14:paraId="09A6D3F7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地面钻出大嘴；路径1 横穿处</w:t>
            </w:r>
          </w:p>
        </w:tc>
      </w:tr>
      <w:tr w:rsidR="000B5BE0" w14:paraId="51EE01B9" w14:textId="77777777">
        <w:trPr>
          <w:jc w:val="center"/>
        </w:trPr>
        <w:tc>
          <w:tcPr>
            <w:tcW w:w="756" w:type="dxa"/>
          </w:tcPr>
          <w:p w14:paraId="09475AF6" w14:textId="77777777" w:rsidR="000B5BE0" w:rsidRDefault="00000000">
            <w:pPr>
              <w:rPr>
                <w:rFonts w:hint="eastAsia"/>
              </w:rPr>
            </w:pPr>
            <w:r>
              <w:t>M4</w:t>
            </w:r>
          </w:p>
        </w:tc>
        <w:tc>
          <w:tcPr>
            <w:tcW w:w="756" w:type="dxa"/>
          </w:tcPr>
          <w:p w14:paraId="117951AF" w14:textId="77777777" w:rsidR="000B5BE0" w:rsidRDefault="00000000">
            <w:pPr>
              <w:rPr>
                <w:rFonts w:hint="eastAsia"/>
              </w:rPr>
            </w:pPr>
            <w:r>
              <w:t>守关巨型怪</w:t>
            </w:r>
          </w:p>
        </w:tc>
        <w:tc>
          <w:tcPr>
            <w:tcW w:w="756" w:type="dxa"/>
          </w:tcPr>
          <w:p w14:paraId="763F5088" w14:textId="77777777" w:rsidR="000B5BE0" w:rsidRDefault="00000000">
            <w:pPr>
              <w:rPr>
                <w:rFonts w:hint="eastAsia"/>
              </w:rPr>
            </w:pPr>
            <w:r>
              <w:t>(4089, 1950)</w:t>
            </w:r>
          </w:p>
        </w:tc>
        <w:tc>
          <w:tcPr>
            <w:tcW w:w="756" w:type="dxa"/>
          </w:tcPr>
          <w:p w14:paraId="760166D1" w14:textId="77777777" w:rsidR="000B5BE0" w:rsidRDefault="00000000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756" w:type="dxa"/>
          </w:tcPr>
          <w:p w14:paraId="2ED2520B" w14:textId="77777777" w:rsidR="000B5BE0" w:rsidRDefault="00000000">
            <w:pPr>
              <w:rPr>
                <w:rFonts w:hint="eastAsia"/>
              </w:rPr>
            </w:pPr>
            <w:r>
              <w:t>1500</w:t>
            </w:r>
          </w:p>
        </w:tc>
        <w:tc>
          <w:tcPr>
            <w:tcW w:w="756" w:type="dxa"/>
          </w:tcPr>
          <w:p w14:paraId="55A23C0C" w14:textId="77777777" w:rsidR="000B5BE0" w:rsidRDefault="00000000">
            <w:pPr>
              <w:rPr>
                <w:rFonts w:hint="eastAsia"/>
              </w:rPr>
            </w:pPr>
            <w:r>
              <w:t>250</w:t>
            </w:r>
          </w:p>
        </w:tc>
        <w:tc>
          <w:tcPr>
            <w:tcW w:w="756" w:type="dxa"/>
          </w:tcPr>
          <w:p w14:paraId="4BE68036" w14:textId="77777777" w:rsidR="000B5BE0" w:rsidRDefault="00000000">
            <w:pPr>
              <w:rPr>
                <w:rFonts w:hint="eastAsia"/>
              </w:rPr>
            </w:pPr>
            <w:r>
              <w:t>锤击 200</w:t>
            </w:r>
          </w:p>
        </w:tc>
        <w:tc>
          <w:tcPr>
            <w:tcW w:w="756" w:type="dxa"/>
          </w:tcPr>
          <w:p w14:paraId="64D16803" w14:textId="77777777" w:rsidR="000B5BE0" w:rsidRDefault="00000000">
            <w:pPr>
              <w:rPr>
                <w:rFonts w:hint="eastAsia"/>
              </w:rPr>
            </w:pPr>
            <w:r>
              <w:t>300</w:t>
            </w:r>
          </w:p>
        </w:tc>
        <w:tc>
          <w:tcPr>
            <w:tcW w:w="756" w:type="dxa"/>
          </w:tcPr>
          <w:p w14:paraId="50903778" w14:textId="77777777" w:rsidR="000B5BE0" w:rsidRDefault="00000000">
            <w:pPr>
              <w:rPr>
                <w:rFonts w:hint="eastAsia"/>
              </w:rPr>
            </w:pPr>
            <w:r>
              <w:t>600</w:t>
            </w:r>
          </w:p>
        </w:tc>
        <w:tc>
          <w:tcPr>
            <w:tcW w:w="756" w:type="dxa"/>
          </w:tcPr>
          <w:p w14:paraId="47ACE483" w14:textId="5CD49D29" w:rsidR="000B5BE0" w:rsidRDefault="000B5BE0">
            <w:pPr>
              <w:rPr>
                <w:rFonts w:hint="eastAsia"/>
              </w:rPr>
            </w:pPr>
          </w:p>
        </w:tc>
        <w:tc>
          <w:tcPr>
            <w:tcW w:w="756" w:type="dxa"/>
          </w:tcPr>
          <w:p w14:paraId="4EC76156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持锤；</w:t>
            </w:r>
            <w:r>
              <w:rPr>
                <w:b/>
                <w:lang w:eastAsia="zh-CN"/>
              </w:rPr>
              <w:t>不追出路径3 区域</w:t>
            </w:r>
          </w:p>
        </w:tc>
      </w:tr>
      <w:tr w:rsidR="000B5BE0" w14:paraId="3C720D51" w14:textId="77777777">
        <w:trPr>
          <w:jc w:val="center"/>
        </w:trPr>
        <w:tc>
          <w:tcPr>
            <w:tcW w:w="756" w:type="dxa"/>
          </w:tcPr>
          <w:p w14:paraId="32C4FC1C" w14:textId="77777777" w:rsidR="000B5BE0" w:rsidRDefault="00000000">
            <w:pPr>
              <w:rPr>
                <w:rFonts w:hint="eastAsia"/>
              </w:rPr>
            </w:pPr>
            <w:r>
              <w:t>M5</w:t>
            </w:r>
          </w:p>
        </w:tc>
        <w:tc>
          <w:tcPr>
            <w:tcW w:w="756" w:type="dxa"/>
          </w:tcPr>
          <w:p w14:paraId="4A089936" w14:textId="77777777" w:rsidR="000B5BE0" w:rsidRDefault="00000000">
            <w:pPr>
              <w:rPr>
                <w:rFonts w:hint="eastAsia"/>
              </w:rPr>
            </w:pPr>
            <w:r>
              <w:t>普通怪</w:t>
            </w:r>
          </w:p>
        </w:tc>
        <w:tc>
          <w:tcPr>
            <w:tcW w:w="756" w:type="dxa"/>
          </w:tcPr>
          <w:p w14:paraId="46EA7AB1" w14:textId="77777777" w:rsidR="000B5BE0" w:rsidRDefault="00000000">
            <w:pPr>
              <w:rPr>
                <w:rFonts w:hint="eastAsia"/>
              </w:rPr>
            </w:pPr>
            <w:r>
              <w:t>(4493, 4035)</w:t>
            </w:r>
          </w:p>
        </w:tc>
        <w:tc>
          <w:tcPr>
            <w:tcW w:w="756" w:type="dxa"/>
          </w:tcPr>
          <w:p w14:paraId="2C71BC7B" w14:textId="77777777" w:rsidR="000B5BE0" w:rsidRDefault="00000000">
            <w:pPr>
              <w:rPr>
                <w:rFonts w:hint="eastAsia"/>
              </w:rPr>
            </w:pPr>
            <w:r>
              <w:t>70</w:t>
            </w:r>
          </w:p>
        </w:tc>
        <w:tc>
          <w:tcPr>
            <w:tcW w:w="756" w:type="dxa"/>
          </w:tcPr>
          <w:p w14:paraId="22588EE8" w14:textId="77777777" w:rsidR="000B5BE0" w:rsidRDefault="00000000">
            <w:pPr>
              <w:rPr>
                <w:rFonts w:hint="eastAsia"/>
              </w:rPr>
            </w:pPr>
            <w:r>
              <w:t>800</w:t>
            </w:r>
          </w:p>
        </w:tc>
        <w:tc>
          <w:tcPr>
            <w:tcW w:w="756" w:type="dxa"/>
          </w:tcPr>
          <w:p w14:paraId="3A6F140D" w14:textId="77777777" w:rsidR="000B5BE0" w:rsidRDefault="00000000">
            <w:pPr>
              <w:rPr>
                <w:rFonts w:hint="eastAsia"/>
              </w:rPr>
            </w:pPr>
            <w:r>
              <w:t>300</w:t>
            </w:r>
          </w:p>
        </w:tc>
        <w:tc>
          <w:tcPr>
            <w:tcW w:w="756" w:type="dxa"/>
          </w:tcPr>
          <w:p w14:paraId="52611249" w14:textId="77777777" w:rsidR="000B5BE0" w:rsidRDefault="00000000">
            <w:pPr>
              <w:rPr>
                <w:rFonts w:hint="eastAsia"/>
              </w:rPr>
            </w:pPr>
            <w:r>
              <w:t>近战 120</w:t>
            </w:r>
          </w:p>
        </w:tc>
        <w:tc>
          <w:tcPr>
            <w:tcW w:w="756" w:type="dxa"/>
          </w:tcPr>
          <w:p w14:paraId="71075302" w14:textId="77777777" w:rsidR="000B5BE0" w:rsidRDefault="00000000">
            <w:pPr>
              <w:rPr>
                <w:rFonts w:hint="eastAsia"/>
              </w:rPr>
            </w:pPr>
            <w:r>
              <w:t>300</w:t>
            </w:r>
          </w:p>
        </w:tc>
        <w:tc>
          <w:tcPr>
            <w:tcW w:w="756" w:type="dxa"/>
          </w:tcPr>
          <w:p w14:paraId="4108616C" w14:textId="77777777" w:rsidR="000B5BE0" w:rsidRDefault="00000000">
            <w:pPr>
              <w:rPr>
                <w:rFonts w:hint="eastAsia"/>
              </w:rPr>
            </w:pPr>
            <w:r>
              <w:t>350</w:t>
            </w:r>
          </w:p>
        </w:tc>
        <w:tc>
          <w:tcPr>
            <w:tcW w:w="756" w:type="dxa"/>
          </w:tcPr>
          <w:p w14:paraId="798E4313" w14:textId="639E1658" w:rsidR="000B5BE0" w:rsidRDefault="000B5BE0">
            <w:pPr>
              <w:rPr>
                <w:rFonts w:hint="eastAsia"/>
              </w:rPr>
            </w:pPr>
          </w:p>
        </w:tc>
        <w:tc>
          <w:tcPr>
            <w:tcW w:w="756" w:type="dxa"/>
          </w:tcPr>
          <w:p w14:paraId="61B01DBF" w14:textId="77777777" w:rsidR="000B5BE0" w:rsidRDefault="00000000">
            <w:pPr>
              <w:rPr>
                <w:rFonts w:hint="eastAsia"/>
              </w:rPr>
            </w:pPr>
            <w:r>
              <w:t>主路径中段巡逻</w:t>
            </w:r>
          </w:p>
        </w:tc>
      </w:tr>
    </w:tbl>
    <w:p w14:paraId="7E75A999" w14:textId="77777777" w:rsidR="000B5BE0" w:rsidRDefault="000B5BE0">
      <w:pPr>
        <w:rPr>
          <w:rFonts w:hint="eastAsia"/>
        </w:rPr>
      </w:pPr>
    </w:p>
    <w:p w14:paraId="02F8563C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攻击间隔 1s；命中史莱姆造成伤害并击退 80px。</w:t>
      </w:r>
    </w:p>
    <w:p w14:paraId="0C10F4D2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怪物死亡：播放消失特效，掉落食物（自动飞向最近史莱姆或留在原地可被拾取）。</w:t>
      </w:r>
    </w:p>
    <w:p w14:paraId="018CD88A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M4 区域限制：M4 巡逻/追击范围限制在以 (4089,1950) 为圆心、半径 600 的圆内；越界自动回撤。防止开局引怪。</w:t>
      </w:r>
    </w:p>
    <w:p w14:paraId="135BCBBE" w14:textId="77777777" w:rsidR="000B5BE0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4.5 </w:t>
      </w:r>
      <w:r>
        <w:rPr>
          <w:lang w:eastAsia="zh-CN"/>
        </w:rPr>
        <w:t>补给表（</w:t>
      </w:r>
      <w:r>
        <w:rPr>
          <w:lang w:eastAsia="zh-CN"/>
        </w:rPr>
        <w:t>S</w:t>
      </w:r>
      <w:r>
        <w:rPr>
          <w:lang w:eastAsia="zh-CN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0B5BE0" w14:paraId="46CC1402" w14:textId="77777777">
        <w:trPr>
          <w:jc w:val="center"/>
        </w:trPr>
        <w:tc>
          <w:tcPr>
            <w:tcW w:w="1662" w:type="dxa"/>
            <w:shd w:val="clear" w:color="auto" w:fill="F2F2F2"/>
          </w:tcPr>
          <w:p w14:paraId="43A3E349" w14:textId="77777777" w:rsidR="000B5BE0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编号</w:t>
            </w:r>
            <w:proofErr w:type="spellEnd"/>
          </w:p>
        </w:tc>
        <w:tc>
          <w:tcPr>
            <w:tcW w:w="1662" w:type="dxa"/>
            <w:shd w:val="clear" w:color="auto" w:fill="F2F2F2"/>
          </w:tcPr>
          <w:p w14:paraId="01534CD8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名称</w:t>
            </w:r>
          </w:p>
        </w:tc>
        <w:tc>
          <w:tcPr>
            <w:tcW w:w="1662" w:type="dxa"/>
            <w:shd w:val="clear" w:color="auto" w:fill="F2F2F2"/>
          </w:tcPr>
          <w:p w14:paraId="73B7BC41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坐标</w:t>
            </w:r>
          </w:p>
        </w:tc>
        <w:tc>
          <w:tcPr>
            <w:tcW w:w="1662" w:type="dxa"/>
            <w:shd w:val="clear" w:color="auto" w:fill="F2F2F2"/>
          </w:tcPr>
          <w:p w14:paraId="6ABDF5E2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  <w:tc>
          <w:tcPr>
            <w:tcW w:w="1662" w:type="dxa"/>
            <w:shd w:val="clear" w:color="auto" w:fill="F2F2F2"/>
          </w:tcPr>
          <w:p w14:paraId="148ED69D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刷新</w:t>
            </w:r>
          </w:p>
        </w:tc>
      </w:tr>
      <w:tr w:rsidR="000B5BE0" w14:paraId="427735B9" w14:textId="77777777">
        <w:trPr>
          <w:jc w:val="center"/>
        </w:trPr>
        <w:tc>
          <w:tcPr>
            <w:tcW w:w="1662" w:type="dxa"/>
          </w:tcPr>
          <w:p w14:paraId="1E287BCD" w14:textId="77777777" w:rsidR="000B5BE0" w:rsidRDefault="00000000">
            <w:pPr>
              <w:rPr>
                <w:rFonts w:hint="eastAsia"/>
              </w:rPr>
            </w:pPr>
            <w:r>
              <w:t>S1</w:t>
            </w:r>
          </w:p>
        </w:tc>
        <w:tc>
          <w:tcPr>
            <w:tcW w:w="1662" w:type="dxa"/>
          </w:tcPr>
          <w:p w14:paraId="1222309B" w14:textId="77777777" w:rsidR="000B5BE0" w:rsidRDefault="00000000">
            <w:pPr>
              <w:rPr>
                <w:rFonts w:hint="eastAsia"/>
              </w:rPr>
            </w:pPr>
            <w:r>
              <w:t>崖边木箱</w:t>
            </w:r>
          </w:p>
        </w:tc>
        <w:tc>
          <w:tcPr>
            <w:tcW w:w="1662" w:type="dxa"/>
          </w:tcPr>
          <w:p w14:paraId="44AF6893" w14:textId="77777777" w:rsidR="000B5BE0" w:rsidRDefault="00000000">
            <w:pPr>
              <w:rPr>
                <w:rFonts w:hint="eastAsia"/>
              </w:rPr>
            </w:pPr>
            <w:r>
              <w:t>(3744, 1206)</w:t>
            </w:r>
          </w:p>
        </w:tc>
        <w:tc>
          <w:tcPr>
            <w:tcW w:w="1662" w:type="dxa"/>
          </w:tcPr>
          <w:p w14:paraId="184BA712" w14:textId="77777777" w:rsidR="000B5BE0" w:rsidRDefault="00000000">
            <w:pPr>
              <w:rPr>
                <w:rFonts w:hint="eastAsia"/>
              </w:rPr>
            </w:pPr>
            <w:r>
              <w:t>食物 +4</w:t>
            </w:r>
          </w:p>
        </w:tc>
        <w:tc>
          <w:tcPr>
            <w:tcW w:w="1662" w:type="dxa"/>
          </w:tcPr>
          <w:p w14:paraId="295524F3" w14:textId="1592D6CC" w:rsidR="000B5BE0" w:rsidRDefault="000B5BE0">
            <w:pPr>
              <w:rPr>
                <w:rFonts w:hint="eastAsia"/>
              </w:rPr>
            </w:pPr>
          </w:p>
        </w:tc>
      </w:tr>
      <w:tr w:rsidR="000B5BE0" w14:paraId="2912DC6E" w14:textId="77777777">
        <w:trPr>
          <w:jc w:val="center"/>
        </w:trPr>
        <w:tc>
          <w:tcPr>
            <w:tcW w:w="1662" w:type="dxa"/>
          </w:tcPr>
          <w:p w14:paraId="7254E3EE" w14:textId="77777777" w:rsidR="000B5BE0" w:rsidRDefault="00000000">
            <w:pPr>
              <w:rPr>
                <w:rFonts w:hint="eastAsia"/>
              </w:rPr>
            </w:pPr>
            <w:r>
              <w:t>S2</w:t>
            </w:r>
          </w:p>
        </w:tc>
        <w:tc>
          <w:tcPr>
            <w:tcW w:w="1662" w:type="dxa"/>
          </w:tcPr>
          <w:p w14:paraId="3DB9069D" w14:textId="77777777" w:rsidR="000B5BE0" w:rsidRDefault="00000000">
            <w:pPr>
              <w:rPr>
                <w:rFonts w:hint="eastAsia"/>
              </w:rPr>
            </w:pPr>
            <w:r>
              <w:t>果落林</w:t>
            </w:r>
          </w:p>
        </w:tc>
        <w:tc>
          <w:tcPr>
            <w:tcW w:w="1662" w:type="dxa"/>
          </w:tcPr>
          <w:p w14:paraId="7E3F9743" w14:textId="77777777" w:rsidR="000B5BE0" w:rsidRDefault="00000000">
            <w:pPr>
              <w:rPr>
                <w:rFonts w:hint="eastAsia"/>
              </w:rPr>
            </w:pPr>
            <w:r>
              <w:t>(4608, 4933)</w:t>
            </w:r>
          </w:p>
        </w:tc>
        <w:tc>
          <w:tcPr>
            <w:tcW w:w="1662" w:type="dxa"/>
          </w:tcPr>
          <w:p w14:paraId="689AEA8F" w14:textId="77777777" w:rsidR="000B5BE0" w:rsidRDefault="00000000">
            <w:pPr>
              <w:rPr>
                <w:rFonts w:hint="eastAsia"/>
              </w:rPr>
            </w:pPr>
            <w:r>
              <w:t>食物 +4</w:t>
            </w:r>
          </w:p>
        </w:tc>
        <w:tc>
          <w:tcPr>
            <w:tcW w:w="1662" w:type="dxa"/>
          </w:tcPr>
          <w:p w14:paraId="1A256EA8" w14:textId="3D470A2E" w:rsidR="000B5BE0" w:rsidRDefault="000B5BE0">
            <w:pPr>
              <w:rPr>
                <w:rFonts w:hint="eastAsia"/>
              </w:rPr>
            </w:pPr>
          </w:p>
        </w:tc>
      </w:tr>
      <w:tr w:rsidR="000B5BE0" w14:paraId="01E4E726" w14:textId="77777777">
        <w:trPr>
          <w:jc w:val="center"/>
        </w:trPr>
        <w:tc>
          <w:tcPr>
            <w:tcW w:w="1662" w:type="dxa"/>
          </w:tcPr>
          <w:p w14:paraId="539F20AE" w14:textId="77777777" w:rsidR="000B5BE0" w:rsidRDefault="00000000">
            <w:pPr>
              <w:rPr>
                <w:rFonts w:hint="eastAsia"/>
              </w:rPr>
            </w:pPr>
            <w:r>
              <w:t>起点</w:t>
            </w:r>
          </w:p>
        </w:tc>
        <w:tc>
          <w:tcPr>
            <w:tcW w:w="1662" w:type="dxa"/>
          </w:tcPr>
          <w:p w14:paraId="1AB5A04F" w14:textId="77777777" w:rsidR="000B5BE0" w:rsidRDefault="00000000">
            <w:pPr>
              <w:rPr>
                <w:rFonts w:hint="eastAsia"/>
              </w:rPr>
            </w:pPr>
            <w:r>
              <w:t>金币石堆（装饰）</w:t>
            </w:r>
          </w:p>
        </w:tc>
        <w:tc>
          <w:tcPr>
            <w:tcW w:w="1662" w:type="dxa"/>
          </w:tcPr>
          <w:p w14:paraId="44D3BC28" w14:textId="77777777" w:rsidR="000B5BE0" w:rsidRDefault="00000000">
            <w:pPr>
              <w:rPr>
                <w:rFonts w:hint="eastAsia"/>
              </w:rPr>
            </w:pPr>
            <w:r>
              <w:t>(288, 691) 旁</w:t>
            </w:r>
          </w:p>
        </w:tc>
        <w:tc>
          <w:tcPr>
            <w:tcW w:w="1662" w:type="dxa"/>
          </w:tcPr>
          <w:p w14:paraId="09E632FC" w14:textId="77777777" w:rsidR="000B5BE0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662" w:type="dxa"/>
          </w:tcPr>
          <w:p w14:paraId="5F3EA8F7" w14:textId="695E57C8" w:rsidR="000B5BE0" w:rsidRDefault="000B5BE0">
            <w:pPr>
              <w:rPr>
                <w:rFonts w:hint="eastAsia"/>
              </w:rPr>
            </w:pPr>
          </w:p>
        </w:tc>
      </w:tr>
    </w:tbl>
    <w:p w14:paraId="458440FF" w14:textId="77777777" w:rsidR="000B5BE0" w:rsidRDefault="000B5BE0">
      <w:pPr>
        <w:rPr>
          <w:rFonts w:hint="eastAsia"/>
        </w:rPr>
      </w:pPr>
    </w:p>
    <w:p w14:paraId="7DBE4636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补给被史莱姆接触自动拾取（半径 60）；食物上限 99 时不拾取。</w:t>
      </w:r>
    </w:p>
    <w:p w14:paraId="079872B7" w14:textId="77777777" w:rsidR="000B5BE0" w:rsidRDefault="00000000">
      <w:pPr>
        <w:ind w:hanging="142"/>
        <w:rPr>
          <w:rFonts w:hint="eastAsia"/>
        </w:rPr>
      </w:pPr>
      <w:r>
        <w:t xml:space="preserve">• </w:t>
      </w:r>
      <w:proofErr w:type="spellStart"/>
      <w:r>
        <w:t>拾取特效</w:t>
      </w:r>
      <w:proofErr w:type="spellEnd"/>
      <w:r>
        <w:t xml:space="preserve"> + HUD 食物数 +4。</w:t>
      </w:r>
    </w:p>
    <w:p w14:paraId="7E759BEF" w14:textId="77777777" w:rsidR="000B5BE0" w:rsidRDefault="00000000">
      <w:pPr>
        <w:pStyle w:val="31"/>
      </w:pPr>
      <w:r>
        <w:t xml:space="preserve">4.6 </w:t>
      </w:r>
      <w:r>
        <w:t>可放置障碍（</w:t>
      </w:r>
      <w:r>
        <w:t>Obstacle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0B5BE0" w14:paraId="6AC045CA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00EC2EA4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4156" w:type="dxa"/>
            <w:shd w:val="clear" w:color="auto" w:fill="F2F2F2"/>
          </w:tcPr>
          <w:p w14:paraId="7FC60524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值</w:t>
            </w:r>
          </w:p>
        </w:tc>
      </w:tr>
      <w:tr w:rsidR="000B5BE0" w14:paraId="34BF184B" w14:textId="77777777">
        <w:trPr>
          <w:jc w:val="center"/>
        </w:trPr>
        <w:tc>
          <w:tcPr>
            <w:tcW w:w="4156" w:type="dxa"/>
          </w:tcPr>
          <w:p w14:paraId="6D424A98" w14:textId="77777777" w:rsidR="000B5BE0" w:rsidRDefault="00000000">
            <w:pPr>
              <w:rPr>
                <w:rFonts w:hint="eastAsia"/>
              </w:rPr>
            </w:pPr>
            <w:r>
              <w:t>总数</w:t>
            </w:r>
          </w:p>
        </w:tc>
        <w:tc>
          <w:tcPr>
            <w:tcW w:w="4156" w:type="dxa"/>
          </w:tcPr>
          <w:p w14:paraId="23349EDC" w14:textId="77777777" w:rsidR="000B5BE0" w:rsidRDefault="00000000">
            <w:pPr>
              <w:rPr>
                <w:rFonts w:hint="eastAsia"/>
              </w:rPr>
            </w:pPr>
            <w:r>
              <w:t>10 块（实例池）</w:t>
            </w:r>
          </w:p>
        </w:tc>
      </w:tr>
      <w:tr w:rsidR="000B5BE0" w14:paraId="71FF153E" w14:textId="77777777">
        <w:trPr>
          <w:jc w:val="center"/>
        </w:trPr>
        <w:tc>
          <w:tcPr>
            <w:tcW w:w="4156" w:type="dxa"/>
          </w:tcPr>
          <w:p w14:paraId="2213BBD5" w14:textId="77777777" w:rsidR="000B5BE0" w:rsidRDefault="00000000">
            <w:pPr>
              <w:rPr>
                <w:rFonts w:hint="eastAsia"/>
              </w:rPr>
            </w:pPr>
            <w:r>
              <w:t>耐久</w:t>
            </w:r>
          </w:p>
        </w:tc>
        <w:tc>
          <w:tcPr>
            <w:tcW w:w="4156" w:type="dxa"/>
          </w:tcPr>
          <w:p w14:paraId="6A1991E6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3（被怪物攻击或触发扣 1；归零消失）</w:t>
            </w:r>
          </w:p>
        </w:tc>
      </w:tr>
      <w:tr w:rsidR="000B5BE0" w14:paraId="1E14894A" w14:textId="77777777">
        <w:trPr>
          <w:jc w:val="center"/>
        </w:trPr>
        <w:tc>
          <w:tcPr>
            <w:tcW w:w="4156" w:type="dxa"/>
          </w:tcPr>
          <w:p w14:paraId="61DEF2EB" w14:textId="77777777" w:rsidR="000B5BE0" w:rsidRDefault="00000000">
            <w:pPr>
              <w:rPr>
                <w:rFonts w:hint="eastAsia"/>
              </w:rPr>
            </w:pPr>
            <w:proofErr w:type="spellStart"/>
            <w:r>
              <w:t>回收</w:t>
            </w:r>
            <w:proofErr w:type="spellEnd"/>
          </w:p>
        </w:tc>
        <w:tc>
          <w:tcPr>
            <w:tcW w:w="4156" w:type="dxa"/>
          </w:tcPr>
          <w:p w14:paraId="411A03E7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可回收重放（回收冷却 1s；回收返还 1 块）</w:t>
            </w:r>
          </w:p>
        </w:tc>
      </w:tr>
      <w:tr w:rsidR="000B5BE0" w14:paraId="4D3EB696" w14:textId="77777777">
        <w:trPr>
          <w:jc w:val="center"/>
        </w:trPr>
        <w:tc>
          <w:tcPr>
            <w:tcW w:w="4156" w:type="dxa"/>
          </w:tcPr>
          <w:p w14:paraId="14E3A398" w14:textId="77777777" w:rsidR="000B5BE0" w:rsidRDefault="00000000">
            <w:pPr>
              <w:rPr>
                <w:rFonts w:hint="eastAsia"/>
              </w:rPr>
            </w:pPr>
            <w:proofErr w:type="spellStart"/>
            <w:r>
              <w:t>放置范围</w:t>
            </w:r>
            <w:proofErr w:type="spellEnd"/>
          </w:p>
        </w:tc>
        <w:tc>
          <w:tcPr>
            <w:tcW w:w="4156" w:type="dxa"/>
          </w:tcPr>
          <w:p w14:paraId="7C07AB2C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玩家点击场景任意可放置点；封锁点/障碍位为推荐吸附点（吸附半径 80）</w:t>
            </w:r>
          </w:p>
        </w:tc>
      </w:tr>
      <w:tr w:rsidR="000B5BE0" w14:paraId="67F837F4" w14:textId="77777777">
        <w:trPr>
          <w:jc w:val="center"/>
        </w:trPr>
        <w:tc>
          <w:tcPr>
            <w:tcW w:w="4156" w:type="dxa"/>
          </w:tcPr>
          <w:p w14:paraId="79EF7F37" w14:textId="77777777" w:rsidR="000B5BE0" w:rsidRDefault="00000000">
            <w:pPr>
              <w:rPr>
                <w:rFonts w:hint="eastAsia"/>
              </w:rPr>
            </w:pPr>
            <w:proofErr w:type="spellStart"/>
            <w:r>
              <w:t>碰撞</w:t>
            </w:r>
            <w:proofErr w:type="spellEnd"/>
          </w:p>
        </w:tc>
        <w:tc>
          <w:tcPr>
            <w:tcW w:w="4156" w:type="dxa"/>
          </w:tcPr>
          <w:p w14:paraId="73F0624E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半径 55 圆形；史莱姆/怪物不可穿过</w:t>
            </w:r>
          </w:p>
        </w:tc>
      </w:tr>
    </w:tbl>
    <w:p w14:paraId="388781F4" w14:textId="77777777" w:rsidR="000B5BE0" w:rsidRDefault="000B5BE0">
      <w:pPr>
        <w:rPr>
          <w:rFonts w:hint="eastAsia"/>
          <w:lang w:eastAsia="zh-CN"/>
        </w:rPr>
      </w:pPr>
    </w:p>
    <w:p w14:paraId="41914036" w14:textId="77777777" w:rsidR="000B5BE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封锁点（L，放障碍=封路）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0B5BE0" w14:paraId="21212447" w14:textId="77777777">
        <w:trPr>
          <w:jc w:val="center"/>
        </w:trPr>
        <w:tc>
          <w:tcPr>
            <w:tcW w:w="1662" w:type="dxa"/>
            <w:shd w:val="clear" w:color="auto" w:fill="F2F2F2"/>
          </w:tcPr>
          <w:p w14:paraId="7C5937E6" w14:textId="77777777" w:rsidR="000B5BE0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编号</w:t>
            </w:r>
            <w:proofErr w:type="spellEnd"/>
          </w:p>
        </w:tc>
        <w:tc>
          <w:tcPr>
            <w:tcW w:w="1662" w:type="dxa"/>
            <w:shd w:val="clear" w:color="auto" w:fill="F2F2F2"/>
          </w:tcPr>
          <w:p w14:paraId="05C25C0F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用途</w:t>
            </w:r>
          </w:p>
        </w:tc>
        <w:tc>
          <w:tcPr>
            <w:tcW w:w="1662" w:type="dxa"/>
            <w:shd w:val="clear" w:color="auto" w:fill="F2F2F2"/>
          </w:tcPr>
          <w:p w14:paraId="0C525556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坐标</w:t>
            </w:r>
          </w:p>
        </w:tc>
        <w:tc>
          <w:tcPr>
            <w:tcW w:w="1662" w:type="dxa"/>
            <w:shd w:val="clear" w:color="auto" w:fill="F2F2F2"/>
          </w:tcPr>
          <w:p w14:paraId="4DA08C53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吸附半径</w:t>
            </w:r>
          </w:p>
        </w:tc>
        <w:tc>
          <w:tcPr>
            <w:tcW w:w="1662" w:type="dxa"/>
            <w:shd w:val="clear" w:color="auto" w:fill="F2F2F2"/>
          </w:tcPr>
          <w:p w14:paraId="23341BF4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效果</w:t>
            </w:r>
          </w:p>
        </w:tc>
      </w:tr>
      <w:tr w:rsidR="000B5BE0" w14:paraId="37BC298C" w14:textId="77777777">
        <w:trPr>
          <w:jc w:val="center"/>
        </w:trPr>
        <w:tc>
          <w:tcPr>
            <w:tcW w:w="1662" w:type="dxa"/>
          </w:tcPr>
          <w:p w14:paraId="0F7979F5" w14:textId="77777777" w:rsidR="000B5BE0" w:rsidRDefault="00000000">
            <w:pPr>
              <w:rPr>
                <w:rFonts w:hint="eastAsia"/>
              </w:rPr>
            </w:pPr>
            <w:r>
              <w:t>L1</w:t>
            </w:r>
          </w:p>
        </w:tc>
        <w:tc>
          <w:tcPr>
            <w:tcW w:w="1662" w:type="dxa"/>
          </w:tcPr>
          <w:p w14:paraId="42486E64" w14:textId="77777777" w:rsidR="000B5BE0" w:rsidRDefault="00000000">
            <w:pPr>
              <w:rPr>
                <w:rFonts w:hint="eastAsia"/>
              </w:rPr>
            </w:pPr>
            <w:r>
              <w:t>封路径1</w:t>
            </w:r>
          </w:p>
        </w:tc>
        <w:tc>
          <w:tcPr>
            <w:tcW w:w="1662" w:type="dxa"/>
          </w:tcPr>
          <w:p w14:paraId="6FBFC99E" w14:textId="77777777" w:rsidR="000B5BE0" w:rsidRDefault="00000000">
            <w:pPr>
              <w:rPr>
                <w:rFonts w:hint="eastAsia"/>
              </w:rPr>
            </w:pPr>
            <w:r>
              <w:t>(346, 1206)</w:t>
            </w:r>
          </w:p>
        </w:tc>
        <w:tc>
          <w:tcPr>
            <w:tcW w:w="1662" w:type="dxa"/>
          </w:tcPr>
          <w:p w14:paraId="2BA6A3B1" w14:textId="77777777" w:rsidR="000B5BE0" w:rsidRDefault="00000000">
            <w:pPr>
              <w:rPr>
                <w:rFonts w:hint="eastAsia"/>
              </w:rPr>
            </w:pPr>
            <w:r>
              <w:t>80</w:t>
            </w:r>
          </w:p>
        </w:tc>
        <w:tc>
          <w:tcPr>
            <w:tcW w:w="1662" w:type="dxa"/>
          </w:tcPr>
          <w:p w14:paraId="32E2895B" w14:textId="77777777" w:rsidR="000B5BE0" w:rsidRDefault="00000000">
            <w:pPr>
              <w:rPr>
                <w:rFonts w:hint="eastAsia"/>
              </w:rPr>
            </w:pPr>
            <w:r>
              <w:t>路径1 从寻路候选剔除</w:t>
            </w:r>
          </w:p>
        </w:tc>
      </w:tr>
      <w:tr w:rsidR="000B5BE0" w14:paraId="55E66582" w14:textId="77777777">
        <w:trPr>
          <w:jc w:val="center"/>
        </w:trPr>
        <w:tc>
          <w:tcPr>
            <w:tcW w:w="1662" w:type="dxa"/>
          </w:tcPr>
          <w:p w14:paraId="4892B042" w14:textId="77777777" w:rsidR="000B5BE0" w:rsidRDefault="00000000">
            <w:pPr>
              <w:rPr>
                <w:rFonts w:hint="eastAsia"/>
              </w:rPr>
            </w:pPr>
            <w:r>
              <w:t>L2</w:t>
            </w:r>
          </w:p>
        </w:tc>
        <w:tc>
          <w:tcPr>
            <w:tcW w:w="1662" w:type="dxa"/>
          </w:tcPr>
          <w:p w14:paraId="3E80A9FF" w14:textId="77777777" w:rsidR="000B5BE0" w:rsidRDefault="00000000">
            <w:pPr>
              <w:rPr>
                <w:rFonts w:hint="eastAsia"/>
              </w:rPr>
            </w:pPr>
            <w:r>
              <w:t>封路径2</w:t>
            </w:r>
          </w:p>
        </w:tc>
        <w:tc>
          <w:tcPr>
            <w:tcW w:w="1662" w:type="dxa"/>
          </w:tcPr>
          <w:p w14:paraId="69066331" w14:textId="77777777" w:rsidR="000B5BE0" w:rsidRDefault="00000000">
            <w:pPr>
              <w:rPr>
                <w:rFonts w:hint="eastAsia"/>
              </w:rPr>
            </w:pPr>
            <w:r>
              <w:t>(576, 1266)</w:t>
            </w:r>
          </w:p>
        </w:tc>
        <w:tc>
          <w:tcPr>
            <w:tcW w:w="1662" w:type="dxa"/>
          </w:tcPr>
          <w:p w14:paraId="35183A8C" w14:textId="77777777" w:rsidR="000B5BE0" w:rsidRDefault="00000000">
            <w:pPr>
              <w:rPr>
                <w:rFonts w:hint="eastAsia"/>
              </w:rPr>
            </w:pPr>
            <w:r>
              <w:t>80</w:t>
            </w:r>
          </w:p>
        </w:tc>
        <w:tc>
          <w:tcPr>
            <w:tcW w:w="1662" w:type="dxa"/>
          </w:tcPr>
          <w:p w14:paraId="7D8AEE56" w14:textId="77777777" w:rsidR="000B5BE0" w:rsidRDefault="00000000">
            <w:pPr>
              <w:rPr>
                <w:rFonts w:hint="eastAsia"/>
              </w:rPr>
            </w:pPr>
            <w:r>
              <w:t>路径2 剔除</w:t>
            </w:r>
          </w:p>
        </w:tc>
      </w:tr>
      <w:tr w:rsidR="000B5BE0" w14:paraId="2EB639AE" w14:textId="77777777">
        <w:trPr>
          <w:jc w:val="center"/>
        </w:trPr>
        <w:tc>
          <w:tcPr>
            <w:tcW w:w="1662" w:type="dxa"/>
          </w:tcPr>
          <w:p w14:paraId="02D10745" w14:textId="77777777" w:rsidR="000B5BE0" w:rsidRDefault="00000000">
            <w:pPr>
              <w:rPr>
                <w:rFonts w:hint="eastAsia"/>
              </w:rPr>
            </w:pPr>
            <w:r>
              <w:t>L3</w:t>
            </w:r>
          </w:p>
        </w:tc>
        <w:tc>
          <w:tcPr>
            <w:tcW w:w="1662" w:type="dxa"/>
          </w:tcPr>
          <w:p w14:paraId="281089C8" w14:textId="77777777" w:rsidR="000B5BE0" w:rsidRDefault="00000000">
            <w:pPr>
              <w:rPr>
                <w:rFonts w:hint="eastAsia"/>
              </w:rPr>
            </w:pPr>
            <w:r>
              <w:t>封路径3</w:t>
            </w:r>
          </w:p>
        </w:tc>
        <w:tc>
          <w:tcPr>
            <w:tcW w:w="1662" w:type="dxa"/>
          </w:tcPr>
          <w:p w14:paraId="1D827B7A" w14:textId="77777777" w:rsidR="000B5BE0" w:rsidRDefault="00000000">
            <w:pPr>
              <w:rPr>
                <w:rFonts w:hint="eastAsia"/>
              </w:rPr>
            </w:pPr>
            <w:r>
              <w:t>(749, 1035)</w:t>
            </w:r>
          </w:p>
        </w:tc>
        <w:tc>
          <w:tcPr>
            <w:tcW w:w="1662" w:type="dxa"/>
          </w:tcPr>
          <w:p w14:paraId="31C7BC2E" w14:textId="77777777" w:rsidR="000B5BE0" w:rsidRDefault="00000000">
            <w:pPr>
              <w:rPr>
                <w:rFonts w:hint="eastAsia"/>
              </w:rPr>
            </w:pPr>
            <w:r>
              <w:t>80</w:t>
            </w:r>
          </w:p>
        </w:tc>
        <w:tc>
          <w:tcPr>
            <w:tcW w:w="1662" w:type="dxa"/>
          </w:tcPr>
          <w:p w14:paraId="568B07C7" w14:textId="77777777" w:rsidR="000B5BE0" w:rsidRDefault="00000000">
            <w:pPr>
              <w:rPr>
                <w:rFonts w:hint="eastAsia"/>
              </w:rPr>
            </w:pPr>
            <w:r>
              <w:t>路径3 剔除</w:t>
            </w:r>
          </w:p>
        </w:tc>
      </w:tr>
    </w:tbl>
    <w:p w14:paraId="1FCFA0A1" w14:textId="77777777" w:rsidR="000B5BE0" w:rsidRDefault="000B5BE0">
      <w:pPr>
        <w:rPr>
          <w:rFonts w:hint="eastAsia"/>
        </w:rPr>
      </w:pPr>
    </w:p>
    <w:p w14:paraId="7B5200D9" w14:textId="77777777" w:rsidR="000B5BE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障碍位（SL，放障碍=化解陷阱）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0B5BE0" w14:paraId="1F9254AC" w14:textId="77777777">
        <w:trPr>
          <w:jc w:val="center"/>
        </w:trPr>
        <w:tc>
          <w:tcPr>
            <w:tcW w:w="1662" w:type="dxa"/>
            <w:shd w:val="clear" w:color="auto" w:fill="F2F2F2"/>
          </w:tcPr>
          <w:p w14:paraId="13F78629" w14:textId="77777777" w:rsidR="000B5BE0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编号</w:t>
            </w:r>
            <w:proofErr w:type="spellEnd"/>
          </w:p>
        </w:tc>
        <w:tc>
          <w:tcPr>
            <w:tcW w:w="1662" w:type="dxa"/>
            <w:shd w:val="clear" w:color="auto" w:fill="F2F2F2"/>
          </w:tcPr>
          <w:p w14:paraId="19E29A27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对应陷阱</w:t>
            </w:r>
          </w:p>
        </w:tc>
        <w:tc>
          <w:tcPr>
            <w:tcW w:w="1662" w:type="dxa"/>
            <w:shd w:val="clear" w:color="auto" w:fill="F2F2F2"/>
          </w:tcPr>
          <w:p w14:paraId="25409A0B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坐标</w:t>
            </w:r>
          </w:p>
        </w:tc>
        <w:tc>
          <w:tcPr>
            <w:tcW w:w="1662" w:type="dxa"/>
            <w:shd w:val="clear" w:color="auto" w:fill="F2F2F2"/>
          </w:tcPr>
          <w:p w14:paraId="3A626399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吸附半径</w:t>
            </w:r>
          </w:p>
        </w:tc>
        <w:tc>
          <w:tcPr>
            <w:tcW w:w="1662" w:type="dxa"/>
            <w:shd w:val="clear" w:color="auto" w:fill="F2F2F2"/>
          </w:tcPr>
          <w:p w14:paraId="6B93C8FC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效果</w:t>
            </w:r>
          </w:p>
        </w:tc>
      </w:tr>
      <w:tr w:rsidR="000B5BE0" w14:paraId="66DAA154" w14:textId="77777777">
        <w:trPr>
          <w:jc w:val="center"/>
        </w:trPr>
        <w:tc>
          <w:tcPr>
            <w:tcW w:w="1662" w:type="dxa"/>
          </w:tcPr>
          <w:p w14:paraId="4BC71E54" w14:textId="77777777" w:rsidR="000B5BE0" w:rsidRDefault="00000000">
            <w:pPr>
              <w:rPr>
                <w:rFonts w:hint="eastAsia"/>
              </w:rPr>
            </w:pPr>
            <w:r>
              <w:t>SL1</w:t>
            </w:r>
          </w:p>
        </w:tc>
        <w:tc>
          <w:tcPr>
            <w:tcW w:w="1662" w:type="dxa"/>
          </w:tcPr>
          <w:p w14:paraId="30E3602C" w14:textId="77777777" w:rsidR="000B5BE0" w:rsidRDefault="00000000">
            <w:pPr>
              <w:rPr>
                <w:rFonts w:hint="eastAsia"/>
              </w:rPr>
            </w:pPr>
            <w:r>
              <w:t>T1 尖刺架</w:t>
            </w:r>
          </w:p>
        </w:tc>
        <w:tc>
          <w:tcPr>
            <w:tcW w:w="1662" w:type="dxa"/>
          </w:tcPr>
          <w:p w14:paraId="1DED41CB" w14:textId="77777777" w:rsidR="000B5BE0" w:rsidRDefault="00000000">
            <w:pPr>
              <w:rPr>
                <w:rFonts w:hint="eastAsia"/>
              </w:rPr>
            </w:pPr>
            <w:r>
              <w:t>(1209, 1555)</w:t>
            </w:r>
          </w:p>
        </w:tc>
        <w:tc>
          <w:tcPr>
            <w:tcW w:w="1662" w:type="dxa"/>
          </w:tcPr>
          <w:p w14:paraId="3201B900" w14:textId="77777777" w:rsidR="000B5BE0" w:rsidRDefault="00000000">
            <w:pPr>
              <w:rPr>
                <w:rFonts w:hint="eastAsia"/>
              </w:rPr>
            </w:pPr>
            <w:r>
              <w:t>80</w:t>
            </w:r>
          </w:p>
        </w:tc>
        <w:tc>
          <w:tcPr>
            <w:tcW w:w="1662" w:type="dxa"/>
          </w:tcPr>
          <w:p w14:paraId="07230DF2" w14:textId="77777777" w:rsidR="000B5BE0" w:rsidRDefault="00000000">
            <w:pPr>
              <w:rPr>
                <w:rFonts w:hint="eastAsia"/>
              </w:rPr>
            </w:pPr>
            <w:r>
              <w:t>T1 → disabled</w:t>
            </w:r>
          </w:p>
        </w:tc>
      </w:tr>
      <w:tr w:rsidR="000B5BE0" w14:paraId="1728A2F8" w14:textId="77777777">
        <w:trPr>
          <w:jc w:val="center"/>
        </w:trPr>
        <w:tc>
          <w:tcPr>
            <w:tcW w:w="1662" w:type="dxa"/>
          </w:tcPr>
          <w:p w14:paraId="6C6BF7FE" w14:textId="77777777" w:rsidR="000B5BE0" w:rsidRDefault="00000000">
            <w:pPr>
              <w:rPr>
                <w:rFonts w:hint="eastAsia"/>
              </w:rPr>
            </w:pPr>
            <w:r>
              <w:t>SL2</w:t>
            </w:r>
          </w:p>
        </w:tc>
        <w:tc>
          <w:tcPr>
            <w:tcW w:w="1662" w:type="dxa"/>
          </w:tcPr>
          <w:p w14:paraId="0515BB5F" w14:textId="77777777" w:rsidR="000B5BE0" w:rsidRDefault="00000000">
            <w:pPr>
              <w:rPr>
                <w:rFonts w:hint="eastAsia"/>
              </w:rPr>
            </w:pPr>
            <w:r>
              <w:t>T4 泥沼</w:t>
            </w:r>
          </w:p>
        </w:tc>
        <w:tc>
          <w:tcPr>
            <w:tcW w:w="1662" w:type="dxa"/>
          </w:tcPr>
          <w:p w14:paraId="2DC1D4CC" w14:textId="77777777" w:rsidR="000B5BE0" w:rsidRDefault="00000000">
            <w:pPr>
              <w:rPr>
                <w:rFonts w:hint="eastAsia"/>
              </w:rPr>
            </w:pPr>
            <w:r>
              <w:t>(749, 3052)</w:t>
            </w:r>
          </w:p>
        </w:tc>
        <w:tc>
          <w:tcPr>
            <w:tcW w:w="1662" w:type="dxa"/>
          </w:tcPr>
          <w:p w14:paraId="000D732D" w14:textId="77777777" w:rsidR="000B5BE0" w:rsidRDefault="00000000">
            <w:pPr>
              <w:rPr>
                <w:rFonts w:hint="eastAsia"/>
              </w:rPr>
            </w:pPr>
            <w:r>
              <w:t>80</w:t>
            </w:r>
          </w:p>
        </w:tc>
        <w:tc>
          <w:tcPr>
            <w:tcW w:w="1662" w:type="dxa"/>
          </w:tcPr>
          <w:p w14:paraId="1F082964" w14:textId="77777777" w:rsidR="000B5BE0" w:rsidRDefault="00000000">
            <w:pPr>
              <w:rPr>
                <w:rFonts w:hint="eastAsia"/>
              </w:rPr>
            </w:pPr>
            <w:r>
              <w:t>T4 → disabled</w:t>
            </w:r>
          </w:p>
        </w:tc>
      </w:tr>
      <w:tr w:rsidR="000B5BE0" w14:paraId="2402C86C" w14:textId="77777777">
        <w:trPr>
          <w:jc w:val="center"/>
        </w:trPr>
        <w:tc>
          <w:tcPr>
            <w:tcW w:w="1662" w:type="dxa"/>
          </w:tcPr>
          <w:p w14:paraId="0D00C9B5" w14:textId="77777777" w:rsidR="000B5BE0" w:rsidRDefault="00000000">
            <w:pPr>
              <w:rPr>
                <w:rFonts w:hint="eastAsia"/>
              </w:rPr>
            </w:pPr>
            <w:r>
              <w:lastRenderedPageBreak/>
              <w:t>SL3</w:t>
            </w:r>
          </w:p>
        </w:tc>
        <w:tc>
          <w:tcPr>
            <w:tcW w:w="1662" w:type="dxa"/>
          </w:tcPr>
          <w:p w14:paraId="7246CE69" w14:textId="77777777" w:rsidR="000B5BE0" w:rsidRDefault="00000000">
            <w:pPr>
              <w:rPr>
                <w:rFonts w:hint="eastAsia"/>
              </w:rPr>
            </w:pPr>
            <w:r>
              <w:t>T3 滚石</w:t>
            </w:r>
          </w:p>
        </w:tc>
        <w:tc>
          <w:tcPr>
            <w:tcW w:w="1662" w:type="dxa"/>
          </w:tcPr>
          <w:p w14:paraId="2169920D" w14:textId="77777777" w:rsidR="000B5BE0" w:rsidRDefault="00000000">
            <w:pPr>
              <w:rPr>
                <w:rFonts w:hint="eastAsia"/>
              </w:rPr>
            </w:pPr>
            <w:r>
              <w:t>(4032, 4608)</w:t>
            </w:r>
          </w:p>
        </w:tc>
        <w:tc>
          <w:tcPr>
            <w:tcW w:w="1662" w:type="dxa"/>
          </w:tcPr>
          <w:p w14:paraId="6A14B298" w14:textId="77777777" w:rsidR="000B5BE0" w:rsidRDefault="00000000">
            <w:pPr>
              <w:rPr>
                <w:rFonts w:hint="eastAsia"/>
              </w:rPr>
            </w:pPr>
            <w:r>
              <w:t>80</w:t>
            </w:r>
          </w:p>
        </w:tc>
        <w:tc>
          <w:tcPr>
            <w:tcW w:w="1662" w:type="dxa"/>
          </w:tcPr>
          <w:p w14:paraId="37146210" w14:textId="77777777" w:rsidR="000B5BE0" w:rsidRDefault="00000000">
            <w:pPr>
              <w:rPr>
                <w:rFonts w:hint="eastAsia"/>
              </w:rPr>
            </w:pPr>
            <w:r>
              <w:t>T3 触发时巨石被挡（blocked）</w:t>
            </w:r>
          </w:p>
        </w:tc>
      </w:tr>
    </w:tbl>
    <w:p w14:paraId="19CF8B16" w14:textId="77777777" w:rsidR="000B5BE0" w:rsidRDefault="000B5BE0">
      <w:pPr>
        <w:rPr>
          <w:rFonts w:hint="eastAsia"/>
        </w:rPr>
      </w:pPr>
    </w:p>
    <w:p w14:paraId="4A179924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障碍同一时间只能处于"封路"或"化解"一种用途；障碍被回收后对应 L/SL 恢复。</w:t>
      </w:r>
    </w:p>
    <w:p w14:paraId="065AE53B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放置判定：点击位置在封锁点/障碍位吸附半径内 → 吸附到该位；否则自由放置（自由放置的障碍只起阻挡作用，不触发封路/化解）。</w:t>
      </w:r>
    </w:p>
    <w:p w14:paraId="6818B22B" w14:textId="77777777" w:rsidR="000B5BE0" w:rsidRDefault="00000000">
      <w:pPr>
        <w:pStyle w:val="31"/>
      </w:pPr>
      <w:r>
        <w:t xml:space="preserve">4.7 </w:t>
      </w:r>
      <w:r>
        <w:t>教程触发点（</w:t>
      </w:r>
      <w:r>
        <w:t>ST0-ST9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0B5BE0" w14:paraId="3A6E1DEC" w14:textId="77777777">
        <w:trPr>
          <w:jc w:val="center"/>
        </w:trPr>
        <w:tc>
          <w:tcPr>
            <w:tcW w:w="1662" w:type="dxa"/>
            <w:shd w:val="clear" w:color="auto" w:fill="F2F2F2"/>
          </w:tcPr>
          <w:p w14:paraId="1677FC22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1662" w:type="dxa"/>
            <w:shd w:val="clear" w:color="auto" w:fill="F2F2F2"/>
          </w:tcPr>
          <w:p w14:paraId="14105608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名称</w:t>
            </w:r>
          </w:p>
        </w:tc>
        <w:tc>
          <w:tcPr>
            <w:tcW w:w="1662" w:type="dxa"/>
            <w:shd w:val="clear" w:color="auto" w:fill="F2F2F2"/>
          </w:tcPr>
          <w:p w14:paraId="51C134CA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坐标</w:t>
            </w:r>
          </w:p>
        </w:tc>
        <w:tc>
          <w:tcPr>
            <w:tcW w:w="1662" w:type="dxa"/>
            <w:shd w:val="clear" w:color="auto" w:fill="F2F2F2"/>
          </w:tcPr>
          <w:p w14:paraId="7C1318F3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触发半径</w:t>
            </w:r>
          </w:p>
        </w:tc>
        <w:tc>
          <w:tcPr>
            <w:tcW w:w="1662" w:type="dxa"/>
            <w:shd w:val="clear" w:color="auto" w:fill="F2F2F2"/>
          </w:tcPr>
          <w:p w14:paraId="03B10DE1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内容（弹窗文案要点）</w:t>
            </w:r>
          </w:p>
        </w:tc>
      </w:tr>
      <w:tr w:rsidR="000B5BE0" w14:paraId="1FC534A5" w14:textId="77777777">
        <w:trPr>
          <w:jc w:val="center"/>
        </w:trPr>
        <w:tc>
          <w:tcPr>
            <w:tcW w:w="1662" w:type="dxa"/>
          </w:tcPr>
          <w:p w14:paraId="2D7EAE84" w14:textId="77777777" w:rsidR="000B5BE0" w:rsidRDefault="00000000">
            <w:pPr>
              <w:rPr>
                <w:rFonts w:hint="eastAsia"/>
              </w:rPr>
            </w:pPr>
            <w:r>
              <w:t>ST0/ST1</w:t>
            </w:r>
          </w:p>
        </w:tc>
        <w:tc>
          <w:tcPr>
            <w:tcW w:w="1662" w:type="dxa"/>
          </w:tcPr>
          <w:p w14:paraId="6FF9D83D" w14:textId="77777777" w:rsidR="000B5BE0" w:rsidRDefault="00000000">
            <w:pPr>
              <w:rPr>
                <w:rFonts w:hint="eastAsia"/>
              </w:rPr>
            </w:pPr>
            <w:r>
              <w:t>开局引导</w:t>
            </w:r>
          </w:p>
        </w:tc>
        <w:tc>
          <w:tcPr>
            <w:tcW w:w="1662" w:type="dxa"/>
          </w:tcPr>
          <w:p w14:paraId="5EE997A4" w14:textId="77777777" w:rsidR="000B5BE0" w:rsidRDefault="00000000">
            <w:pPr>
              <w:rPr>
                <w:rFonts w:hint="eastAsia"/>
              </w:rPr>
            </w:pPr>
            <w:r>
              <w:t>(288, 403)</w:t>
            </w:r>
          </w:p>
        </w:tc>
        <w:tc>
          <w:tcPr>
            <w:tcW w:w="1662" w:type="dxa"/>
          </w:tcPr>
          <w:p w14:paraId="426B559B" w14:textId="77777777" w:rsidR="000B5BE0" w:rsidRDefault="00000000">
            <w:pPr>
              <w:rPr>
                <w:rFonts w:hint="eastAsia"/>
              </w:rPr>
            </w:pPr>
            <w:r>
              <w:t>250</w:t>
            </w:r>
          </w:p>
        </w:tc>
        <w:tc>
          <w:tcPr>
            <w:tcW w:w="1662" w:type="dxa"/>
          </w:tcPr>
          <w:p w14:paraId="2ABFEBC9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放置食物吸引史莱姆；跟随移动；观察左上 HUD</w:t>
            </w:r>
          </w:p>
        </w:tc>
      </w:tr>
      <w:tr w:rsidR="000B5BE0" w14:paraId="1DFAE457" w14:textId="77777777">
        <w:trPr>
          <w:jc w:val="center"/>
        </w:trPr>
        <w:tc>
          <w:tcPr>
            <w:tcW w:w="1662" w:type="dxa"/>
          </w:tcPr>
          <w:p w14:paraId="6B816160" w14:textId="77777777" w:rsidR="000B5BE0" w:rsidRDefault="00000000">
            <w:pPr>
              <w:rPr>
                <w:rFonts w:hint="eastAsia"/>
              </w:rPr>
            </w:pPr>
            <w:r>
              <w:t>ST2</w:t>
            </w:r>
          </w:p>
        </w:tc>
        <w:tc>
          <w:tcPr>
            <w:tcW w:w="1662" w:type="dxa"/>
          </w:tcPr>
          <w:p w14:paraId="5D818BFF" w14:textId="77777777" w:rsidR="000B5BE0" w:rsidRDefault="00000000">
            <w:pPr>
              <w:rPr>
                <w:rFonts w:hint="eastAsia"/>
              </w:rPr>
            </w:pPr>
            <w:r>
              <w:t>食物操作</w:t>
            </w:r>
          </w:p>
        </w:tc>
        <w:tc>
          <w:tcPr>
            <w:tcW w:w="1662" w:type="dxa"/>
          </w:tcPr>
          <w:p w14:paraId="4DE493AC" w14:textId="77777777" w:rsidR="000B5BE0" w:rsidRDefault="00000000">
            <w:pPr>
              <w:rPr>
                <w:rFonts w:hint="eastAsia"/>
              </w:rPr>
            </w:pPr>
            <w:r>
              <w:t>(461, 922)</w:t>
            </w:r>
          </w:p>
        </w:tc>
        <w:tc>
          <w:tcPr>
            <w:tcW w:w="1662" w:type="dxa"/>
          </w:tcPr>
          <w:p w14:paraId="550205C0" w14:textId="77777777" w:rsidR="000B5BE0" w:rsidRDefault="00000000">
            <w:pPr>
              <w:rPr>
                <w:rFonts w:hint="eastAsia"/>
              </w:rPr>
            </w:pPr>
            <w:r>
              <w:t>250</w:t>
            </w:r>
          </w:p>
        </w:tc>
        <w:tc>
          <w:tcPr>
            <w:tcW w:w="1662" w:type="dxa"/>
          </w:tcPr>
          <w:p w14:paraId="49A36F8A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点击/拖拽放置食物到路径上</w:t>
            </w:r>
          </w:p>
        </w:tc>
      </w:tr>
      <w:tr w:rsidR="000B5BE0" w14:paraId="33BB8DF2" w14:textId="77777777">
        <w:trPr>
          <w:jc w:val="center"/>
        </w:trPr>
        <w:tc>
          <w:tcPr>
            <w:tcW w:w="1662" w:type="dxa"/>
          </w:tcPr>
          <w:p w14:paraId="3D16A3F7" w14:textId="77777777" w:rsidR="000B5BE0" w:rsidRDefault="00000000">
            <w:pPr>
              <w:rPr>
                <w:rFonts w:hint="eastAsia"/>
              </w:rPr>
            </w:pPr>
            <w:r>
              <w:t>ST3</w:t>
            </w:r>
          </w:p>
        </w:tc>
        <w:tc>
          <w:tcPr>
            <w:tcW w:w="1662" w:type="dxa"/>
          </w:tcPr>
          <w:p w14:paraId="289D03B6" w14:textId="77777777" w:rsidR="000B5BE0" w:rsidRDefault="00000000">
            <w:pPr>
              <w:rPr>
                <w:rFonts w:hint="eastAsia"/>
              </w:rPr>
            </w:pPr>
            <w:r>
              <w:t>首次成团</w:t>
            </w:r>
          </w:p>
        </w:tc>
        <w:tc>
          <w:tcPr>
            <w:tcW w:w="1662" w:type="dxa"/>
          </w:tcPr>
          <w:p w14:paraId="2AA433D0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全图（成团事件触发）</w:t>
            </w:r>
          </w:p>
        </w:tc>
        <w:tc>
          <w:tcPr>
            <w:tcW w:w="1662" w:type="dxa"/>
          </w:tcPr>
          <w:p w14:paraId="78646C1B" w14:textId="77777777" w:rsidR="000B5BE0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662" w:type="dxa"/>
          </w:tcPr>
          <w:p w14:paraId="3F9434D4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≥6 只成团提示：自动跟随团</w:t>
            </w:r>
          </w:p>
        </w:tc>
      </w:tr>
      <w:tr w:rsidR="000B5BE0" w14:paraId="3B3AD6A4" w14:textId="77777777">
        <w:trPr>
          <w:jc w:val="center"/>
        </w:trPr>
        <w:tc>
          <w:tcPr>
            <w:tcW w:w="1662" w:type="dxa"/>
          </w:tcPr>
          <w:p w14:paraId="3D414A17" w14:textId="77777777" w:rsidR="000B5BE0" w:rsidRDefault="00000000">
            <w:pPr>
              <w:rPr>
                <w:rFonts w:hint="eastAsia"/>
              </w:rPr>
            </w:pPr>
            <w:r>
              <w:t>ST4</w:t>
            </w:r>
          </w:p>
        </w:tc>
        <w:tc>
          <w:tcPr>
            <w:tcW w:w="1662" w:type="dxa"/>
          </w:tcPr>
          <w:p w14:paraId="0CC431A5" w14:textId="77777777" w:rsidR="000B5BE0" w:rsidRDefault="00000000">
            <w:pPr>
              <w:rPr>
                <w:rFonts w:hint="eastAsia"/>
              </w:rPr>
            </w:pPr>
            <w:r>
              <w:t>战斗教学</w:t>
            </w:r>
          </w:p>
        </w:tc>
        <w:tc>
          <w:tcPr>
            <w:tcW w:w="1662" w:type="dxa"/>
          </w:tcPr>
          <w:p w14:paraId="5DB13FE3" w14:textId="77777777" w:rsidR="000B5BE0" w:rsidRDefault="00000000">
            <w:pPr>
              <w:rPr>
                <w:rFonts w:hint="eastAsia"/>
              </w:rPr>
            </w:pPr>
            <w:r>
              <w:t>(2189, 2470)</w:t>
            </w:r>
          </w:p>
        </w:tc>
        <w:tc>
          <w:tcPr>
            <w:tcW w:w="1662" w:type="dxa"/>
          </w:tcPr>
          <w:p w14:paraId="73ECC319" w14:textId="77777777" w:rsidR="000B5BE0" w:rsidRDefault="00000000">
            <w:pPr>
              <w:rPr>
                <w:rFonts w:hint="eastAsia"/>
              </w:rPr>
            </w:pPr>
            <w:r>
              <w:t>250</w:t>
            </w:r>
          </w:p>
        </w:tc>
        <w:tc>
          <w:tcPr>
            <w:tcW w:w="1662" w:type="dxa"/>
          </w:tcPr>
          <w:p w14:paraId="5D059BE7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地穴怪会咬史莱姆；等守卫消灭或绕开</w:t>
            </w:r>
          </w:p>
        </w:tc>
      </w:tr>
      <w:tr w:rsidR="000B5BE0" w14:paraId="7E0731EF" w14:textId="77777777">
        <w:trPr>
          <w:jc w:val="center"/>
        </w:trPr>
        <w:tc>
          <w:tcPr>
            <w:tcW w:w="1662" w:type="dxa"/>
          </w:tcPr>
          <w:p w14:paraId="5B4936BB" w14:textId="77777777" w:rsidR="000B5BE0" w:rsidRDefault="00000000">
            <w:pPr>
              <w:rPr>
                <w:rFonts w:hint="eastAsia"/>
              </w:rPr>
            </w:pPr>
            <w:r>
              <w:t>ST5</w:t>
            </w:r>
          </w:p>
        </w:tc>
        <w:tc>
          <w:tcPr>
            <w:tcW w:w="1662" w:type="dxa"/>
          </w:tcPr>
          <w:p w14:paraId="22C58604" w14:textId="77777777" w:rsidR="000B5BE0" w:rsidRDefault="00000000">
            <w:pPr>
              <w:rPr>
                <w:rFonts w:hint="eastAsia"/>
              </w:rPr>
            </w:pPr>
            <w:r>
              <w:t>反水教学</w:t>
            </w:r>
          </w:p>
        </w:tc>
        <w:tc>
          <w:tcPr>
            <w:tcW w:w="1662" w:type="dxa"/>
          </w:tcPr>
          <w:p w14:paraId="0EB31861" w14:textId="77777777" w:rsidR="000B5BE0" w:rsidRDefault="00000000">
            <w:pPr>
              <w:rPr>
                <w:rFonts w:hint="eastAsia"/>
              </w:rPr>
            </w:pPr>
            <w:r>
              <w:t>(1728, 1382)</w:t>
            </w:r>
          </w:p>
        </w:tc>
        <w:tc>
          <w:tcPr>
            <w:tcW w:w="1662" w:type="dxa"/>
          </w:tcPr>
          <w:p w14:paraId="07BAFB50" w14:textId="77777777" w:rsidR="000B5BE0" w:rsidRDefault="00000000">
            <w:pPr>
              <w:rPr>
                <w:rFonts w:hint="eastAsia"/>
              </w:rPr>
            </w:pPr>
            <w:r>
              <w:t>250</w:t>
            </w:r>
          </w:p>
        </w:tc>
        <w:tc>
          <w:tcPr>
            <w:tcW w:w="1662" w:type="dxa"/>
          </w:tcPr>
          <w:p w14:paraId="2B47D6C6" w14:textId="77777777" w:rsidR="000B5BE0" w:rsidRDefault="00000000">
            <w:pPr>
              <w:rPr>
                <w:rFonts w:hint="eastAsia"/>
              </w:rPr>
            </w:pPr>
            <w:r>
              <w:t>投喂 1 只食物可把怪引离主路</w:t>
            </w:r>
          </w:p>
        </w:tc>
      </w:tr>
      <w:tr w:rsidR="000B5BE0" w14:paraId="28F921AB" w14:textId="77777777">
        <w:trPr>
          <w:jc w:val="center"/>
        </w:trPr>
        <w:tc>
          <w:tcPr>
            <w:tcW w:w="1662" w:type="dxa"/>
          </w:tcPr>
          <w:p w14:paraId="75138D04" w14:textId="77777777" w:rsidR="000B5BE0" w:rsidRDefault="00000000">
            <w:pPr>
              <w:rPr>
                <w:rFonts w:hint="eastAsia"/>
              </w:rPr>
            </w:pPr>
            <w:r>
              <w:t>ST6</w:t>
            </w:r>
          </w:p>
        </w:tc>
        <w:tc>
          <w:tcPr>
            <w:tcW w:w="1662" w:type="dxa"/>
          </w:tcPr>
          <w:p w14:paraId="0A15C193" w14:textId="77777777" w:rsidR="000B5BE0" w:rsidRDefault="00000000">
            <w:pPr>
              <w:rPr>
                <w:rFonts w:hint="eastAsia"/>
              </w:rPr>
            </w:pPr>
            <w:r>
              <w:t>陷阱教学</w:t>
            </w:r>
          </w:p>
        </w:tc>
        <w:tc>
          <w:tcPr>
            <w:tcW w:w="1662" w:type="dxa"/>
          </w:tcPr>
          <w:p w14:paraId="7FAFE643" w14:textId="77777777" w:rsidR="000B5BE0" w:rsidRDefault="00000000">
            <w:pPr>
              <w:rPr>
                <w:rFonts w:hint="eastAsia"/>
              </w:rPr>
            </w:pPr>
            <w:r>
              <w:t>(1209, 1555)</w:t>
            </w:r>
          </w:p>
        </w:tc>
        <w:tc>
          <w:tcPr>
            <w:tcW w:w="1662" w:type="dxa"/>
          </w:tcPr>
          <w:p w14:paraId="1A218B95" w14:textId="77777777" w:rsidR="000B5BE0" w:rsidRDefault="00000000">
            <w:pPr>
              <w:rPr>
                <w:rFonts w:hint="eastAsia"/>
              </w:rPr>
            </w:pPr>
            <w:r>
              <w:t>250</w:t>
            </w:r>
          </w:p>
        </w:tc>
        <w:tc>
          <w:tcPr>
            <w:tcW w:w="1662" w:type="dxa"/>
          </w:tcPr>
          <w:p w14:paraId="13F494B2" w14:textId="77777777" w:rsidR="000B5BE0" w:rsidRDefault="00000000">
            <w:pPr>
              <w:rPr>
                <w:rFonts w:hint="eastAsia"/>
              </w:rPr>
            </w:pPr>
            <w:r>
              <w:t>放障碍压住尖刺架再通行（优先于 ST7 触发）</w:t>
            </w:r>
          </w:p>
        </w:tc>
      </w:tr>
      <w:tr w:rsidR="000B5BE0" w14:paraId="328C0ABD" w14:textId="77777777">
        <w:trPr>
          <w:jc w:val="center"/>
        </w:trPr>
        <w:tc>
          <w:tcPr>
            <w:tcW w:w="1662" w:type="dxa"/>
          </w:tcPr>
          <w:p w14:paraId="788D6F04" w14:textId="77777777" w:rsidR="000B5BE0" w:rsidRDefault="00000000">
            <w:pPr>
              <w:rPr>
                <w:rFonts w:hint="eastAsia"/>
              </w:rPr>
            </w:pPr>
            <w:r>
              <w:t>ST7</w:t>
            </w:r>
          </w:p>
        </w:tc>
        <w:tc>
          <w:tcPr>
            <w:tcW w:w="1662" w:type="dxa"/>
          </w:tcPr>
          <w:p w14:paraId="64E8DABF" w14:textId="77777777" w:rsidR="000B5BE0" w:rsidRDefault="00000000">
            <w:pPr>
              <w:rPr>
                <w:rFonts w:hint="eastAsia"/>
              </w:rPr>
            </w:pPr>
            <w:r>
              <w:t>路线教学</w:t>
            </w:r>
          </w:p>
        </w:tc>
        <w:tc>
          <w:tcPr>
            <w:tcW w:w="1662" w:type="dxa"/>
          </w:tcPr>
          <w:p w14:paraId="541CB99C" w14:textId="77777777" w:rsidR="000B5BE0" w:rsidRDefault="00000000">
            <w:pPr>
              <w:rPr>
                <w:rFonts w:hint="eastAsia"/>
              </w:rPr>
            </w:pPr>
            <w:r>
              <w:t>(461, 922)</w:t>
            </w:r>
          </w:p>
        </w:tc>
        <w:tc>
          <w:tcPr>
            <w:tcW w:w="1662" w:type="dxa"/>
          </w:tcPr>
          <w:p w14:paraId="6D0988E9" w14:textId="77777777" w:rsidR="000B5BE0" w:rsidRDefault="00000000">
            <w:pPr>
              <w:rPr>
                <w:rFonts w:hint="eastAsia"/>
              </w:rPr>
            </w:pPr>
            <w:r>
              <w:t>250</w:t>
            </w:r>
          </w:p>
        </w:tc>
        <w:tc>
          <w:tcPr>
            <w:tcW w:w="1662" w:type="dxa"/>
          </w:tcPr>
          <w:p w14:paraId="21D63A6C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三条路都通向终点，可自由选路</w:t>
            </w:r>
          </w:p>
        </w:tc>
      </w:tr>
      <w:tr w:rsidR="000B5BE0" w14:paraId="56B47B6E" w14:textId="77777777">
        <w:trPr>
          <w:jc w:val="center"/>
        </w:trPr>
        <w:tc>
          <w:tcPr>
            <w:tcW w:w="1662" w:type="dxa"/>
          </w:tcPr>
          <w:p w14:paraId="4184D5C4" w14:textId="77777777" w:rsidR="000B5BE0" w:rsidRDefault="00000000">
            <w:pPr>
              <w:rPr>
                <w:rFonts w:hint="eastAsia"/>
              </w:rPr>
            </w:pPr>
            <w:r>
              <w:t>ST8</w:t>
            </w:r>
          </w:p>
        </w:tc>
        <w:tc>
          <w:tcPr>
            <w:tcW w:w="1662" w:type="dxa"/>
          </w:tcPr>
          <w:p w14:paraId="2009A9A1" w14:textId="77777777" w:rsidR="000B5BE0" w:rsidRDefault="00000000">
            <w:pPr>
              <w:rPr>
                <w:rFonts w:hint="eastAsia"/>
              </w:rPr>
            </w:pPr>
            <w:r>
              <w:t>补给教学</w:t>
            </w:r>
          </w:p>
        </w:tc>
        <w:tc>
          <w:tcPr>
            <w:tcW w:w="1662" w:type="dxa"/>
          </w:tcPr>
          <w:p w14:paraId="2DBD4EC5" w14:textId="77777777" w:rsidR="000B5BE0" w:rsidRDefault="00000000">
            <w:pPr>
              <w:rPr>
                <w:rFonts w:hint="eastAsia"/>
              </w:rPr>
            </w:pPr>
            <w:r>
              <w:t>(3744, 1206)</w:t>
            </w:r>
          </w:p>
        </w:tc>
        <w:tc>
          <w:tcPr>
            <w:tcW w:w="1662" w:type="dxa"/>
          </w:tcPr>
          <w:p w14:paraId="5283A7C5" w14:textId="77777777" w:rsidR="000B5BE0" w:rsidRDefault="00000000">
            <w:pPr>
              <w:rPr>
                <w:rFonts w:hint="eastAsia"/>
              </w:rPr>
            </w:pPr>
            <w:r>
              <w:t>250</w:t>
            </w:r>
          </w:p>
        </w:tc>
        <w:tc>
          <w:tcPr>
            <w:tcW w:w="1662" w:type="dxa"/>
          </w:tcPr>
          <w:p w14:paraId="1FC7FFFE" w14:textId="77777777" w:rsidR="000B5BE0" w:rsidRDefault="00000000">
            <w:pPr>
              <w:rPr>
                <w:rFonts w:hint="eastAsia"/>
              </w:rPr>
            </w:pPr>
            <w:r>
              <w:t>木箱补给 +4，注意拾取</w:t>
            </w:r>
          </w:p>
        </w:tc>
      </w:tr>
      <w:tr w:rsidR="000B5BE0" w14:paraId="4B0C3BA0" w14:textId="77777777">
        <w:trPr>
          <w:jc w:val="center"/>
        </w:trPr>
        <w:tc>
          <w:tcPr>
            <w:tcW w:w="1662" w:type="dxa"/>
          </w:tcPr>
          <w:p w14:paraId="64F001BA" w14:textId="77777777" w:rsidR="000B5BE0" w:rsidRDefault="00000000">
            <w:pPr>
              <w:rPr>
                <w:rFonts w:hint="eastAsia"/>
              </w:rPr>
            </w:pPr>
            <w:r>
              <w:t>ST9</w:t>
            </w:r>
          </w:p>
        </w:tc>
        <w:tc>
          <w:tcPr>
            <w:tcW w:w="1662" w:type="dxa"/>
          </w:tcPr>
          <w:p w14:paraId="667F2372" w14:textId="77777777" w:rsidR="000B5BE0" w:rsidRDefault="00000000">
            <w:pPr>
              <w:rPr>
                <w:rFonts w:hint="eastAsia"/>
              </w:rPr>
            </w:pPr>
            <w:r>
              <w:t>结算</w:t>
            </w:r>
          </w:p>
        </w:tc>
        <w:tc>
          <w:tcPr>
            <w:tcW w:w="1662" w:type="dxa"/>
          </w:tcPr>
          <w:p w14:paraId="367FB551" w14:textId="77777777" w:rsidR="000B5BE0" w:rsidRDefault="00000000">
            <w:pPr>
              <w:rPr>
                <w:rFonts w:hint="eastAsia"/>
              </w:rPr>
            </w:pPr>
            <w:r>
              <w:t>(4781, 5357)</w:t>
            </w:r>
          </w:p>
        </w:tc>
        <w:tc>
          <w:tcPr>
            <w:tcW w:w="1662" w:type="dxa"/>
          </w:tcPr>
          <w:p w14:paraId="5C5BA34A" w14:textId="77777777" w:rsidR="000B5BE0" w:rsidRDefault="00000000">
            <w:pPr>
              <w:rPr>
                <w:rFonts w:hint="eastAsia"/>
              </w:rPr>
            </w:pPr>
            <w:r>
              <w:t>400</w:t>
            </w:r>
          </w:p>
        </w:tc>
        <w:tc>
          <w:tcPr>
            <w:tcW w:w="1662" w:type="dxa"/>
          </w:tcPr>
          <w:p w14:paraId="429436EF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到达洞穴；成团通关；展示</w:t>
            </w:r>
            <w:r>
              <w:rPr>
                <w:lang w:eastAsia="zh-CN"/>
              </w:rPr>
              <w:lastRenderedPageBreak/>
              <w:t>结果</w:t>
            </w:r>
          </w:p>
        </w:tc>
      </w:tr>
    </w:tbl>
    <w:p w14:paraId="2F5849EF" w14:textId="77777777" w:rsidR="000B5BE0" w:rsidRDefault="000B5BE0">
      <w:pPr>
        <w:rPr>
          <w:rFonts w:hint="eastAsia"/>
          <w:lang w:eastAsia="zh-CN"/>
        </w:rPr>
      </w:pPr>
    </w:p>
    <w:p w14:paraId="6919235F" w14:textId="77777777" w:rsidR="000B5BE0" w:rsidRDefault="00000000">
      <w:pPr>
        <w:ind w:hanging="142"/>
        <w:rPr>
          <w:rFonts w:hint="eastAsia"/>
        </w:rPr>
      </w:pPr>
      <w:r>
        <w:t xml:space="preserve">• </w:t>
      </w:r>
      <w:proofErr w:type="spellStart"/>
      <w:r>
        <w:t>教程弹窗：显示</w:t>
      </w:r>
      <w:proofErr w:type="spellEnd"/>
      <w:r>
        <w:t xml:space="preserve"> 3s </w:t>
      </w:r>
      <w:proofErr w:type="spellStart"/>
      <w:r>
        <w:t>或点击关闭；全局唯一标记，触发后不再重复（</w:t>
      </w:r>
      <w:r>
        <w:rPr>
          <w:rStyle w:val="CodeChar"/>
        </w:rPr>
        <w:t>tutorial_done</w:t>
      </w:r>
      <w:proofErr w:type="spellEnd"/>
      <w:r>
        <w:rPr>
          <w:rStyle w:val="CodeChar"/>
        </w:rPr>
        <w:t>[</w:t>
      </w:r>
      <w:proofErr w:type="spellStart"/>
      <w:r>
        <w:rPr>
          <w:rStyle w:val="CodeChar"/>
        </w:rPr>
        <w:t>STx</w:t>
      </w:r>
      <w:proofErr w:type="spellEnd"/>
      <w:r>
        <w:rPr>
          <w:rStyle w:val="CodeChar"/>
        </w:rPr>
        <w:t>] = true</w:t>
      </w:r>
      <w:r>
        <w:t>）。</w:t>
      </w:r>
    </w:p>
    <w:p w14:paraId="046EF3A5" w14:textId="77777777" w:rsidR="000B5BE0" w:rsidRDefault="00000000">
      <w:pPr>
        <w:ind w:hanging="142"/>
        <w:rPr>
          <w:rFonts w:hint="eastAsia"/>
        </w:rPr>
      </w:pPr>
      <w:r>
        <w:t>• 优先级：同一帧多个触发时按编号从小到大弹（ST6 &gt; ST7 由触发先后保证：路径2 先到 ST6）。</w:t>
      </w:r>
    </w:p>
    <w:p w14:paraId="2F85A548" w14:textId="77777777" w:rsidR="000B5BE0" w:rsidRDefault="000B5BE0">
      <w:pPr>
        <w:pStyle w:val="HorizontalRule"/>
        <w:pBdr>
          <w:top w:val="single" w:sz="8" w:space="0" w:color="CCCCCC"/>
        </w:pBdr>
        <w:rPr>
          <w:rFonts w:hint="eastAsia"/>
        </w:rPr>
      </w:pPr>
    </w:p>
    <w:p w14:paraId="352298AB" w14:textId="77777777" w:rsidR="000B5BE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关卡流程（分阶段详细规格）</w:t>
      </w:r>
    </w:p>
    <w:p w14:paraId="0B47A5FA" w14:textId="77777777" w:rsidR="000B5BE0" w:rsidRDefault="00000000">
      <w:pPr>
        <w:pStyle w:val="Blockquote"/>
        <w:pBdr>
          <w:left w:val="single" w:sz="24" w:space="0" w:color="CCCCCC"/>
        </w:pBdr>
        <w:shd w:val="clear" w:color="auto" w:fill="F8F8F8"/>
      </w:pPr>
      <w:proofErr w:type="spellStart"/>
      <w:r>
        <w:t>LevelManager</w:t>
      </w:r>
      <w:proofErr w:type="spellEnd"/>
      <w:r>
        <w:t xml:space="preserve"> </w:t>
      </w:r>
      <w:proofErr w:type="spellStart"/>
      <w:r>
        <w:t>状态机：</w:t>
      </w:r>
      <w:r>
        <w:rPr>
          <w:rStyle w:val="CodeChar"/>
        </w:rPr>
        <w:t>INIT</w:t>
      </w:r>
      <w:proofErr w:type="spellEnd"/>
      <w:r>
        <w:rPr>
          <w:rStyle w:val="CodeChar"/>
        </w:rPr>
        <w:t xml:space="preserve"> → OPENING → FORK → ADVANCE → CONVERGE → FINAL → CLEAR → SETTLE</w:t>
      </w:r>
      <w:r>
        <w:t>。每阶段可被打断（玩家随时放置食物/障碍）。</w:t>
      </w:r>
    </w:p>
    <w:p w14:paraId="56B710BB" w14:textId="77777777" w:rsidR="000B5BE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5.1 INIT </w:t>
      </w:r>
      <w:r>
        <w:rPr>
          <w:lang w:eastAsia="zh-CN"/>
        </w:rPr>
        <w:t>初始化</w:t>
      </w:r>
    </w:p>
    <w:p w14:paraId="4809B684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1. 按 4.x 数据表实例化全部对象；障碍实例池 10 块；史莱姆实例池 20。</w:t>
      </w:r>
    </w:p>
    <w:p w14:paraId="37ABC4F7" w14:textId="77777777" w:rsidR="000B5BE0" w:rsidRDefault="00000000">
      <w:pPr>
        <w:ind w:hanging="142"/>
        <w:rPr>
          <w:rFonts w:hint="eastAsia"/>
        </w:rPr>
      </w:pPr>
      <w:r>
        <w:t xml:space="preserve">2. </w:t>
      </w:r>
      <w:proofErr w:type="spellStart"/>
      <w:r>
        <w:t>BudgetManager</w:t>
      </w:r>
      <w:proofErr w:type="spellEnd"/>
      <w:r>
        <w:t xml:space="preserve"> </w:t>
      </w:r>
      <w:proofErr w:type="spellStart"/>
      <w:r>
        <w:t>初始化：</w:t>
      </w:r>
      <w:r>
        <w:rPr>
          <w:rStyle w:val="CodeChar"/>
        </w:rPr>
        <w:t>base</w:t>
      </w:r>
      <w:proofErr w:type="spellEnd"/>
      <w:r>
        <w:rPr>
          <w:rStyle w:val="CodeChar"/>
        </w:rPr>
        <w:t>=16</w:t>
      </w:r>
      <w:r>
        <w:t>、</w:t>
      </w:r>
      <w:r>
        <w:rPr>
          <w:rStyle w:val="CodeChar"/>
        </w:rPr>
        <w:t>round_bonus = [60,40,25][round-1]</w:t>
      </w:r>
      <w:r>
        <w:t>（第 1 周目 +60，第 2 +40，第 3+ 后 +25）；当前食物 = base（16），HUD 显示"食物 16 + 周目奖励未领"。</w:t>
      </w:r>
    </w:p>
    <w:p w14:paraId="53AFF77E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3. 生成初始史莱姆：出生点 P1 附近生成 1 只史莱姆（引导用）。</w:t>
      </w:r>
    </w:p>
    <w:p w14:paraId="20B68CB8" w14:textId="77777777" w:rsidR="000B5BE0" w:rsidRDefault="00000000">
      <w:pPr>
        <w:ind w:hanging="142"/>
        <w:rPr>
          <w:rFonts w:hint="eastAsia"/>
        </w:rPr>
      </w:pPr>
      <w:r>
        <w:t xml:space="preserve">4. </w:t>
      </w:r>
      <w:proofErr w:type="spellStart"/>
      <w:r>
        <w:t>守卫放置</w:t>
      </w:r>
      <w:proofErr w:type="spellEnd"/>
      <w:r>
        <w:t xml:space="preserve"> (691,806)；M1-M5、T1-T5、S1/S2、教程触发器全部就位。</w:t>
      </w:r>
    </w:p>
    <w:p w14:paraId="1641308F" w14:textId="77777777" w:rsidR="000B5BE0" w:rsidRDefault="00000000">
      <w:pPr>
        <w:ind w:hanging="142"/>
        <w:rPr>
          <w:rFonts w:hint="eastAsia"/>
        </w:rPr>
      </w:pPr>
      <w:r>
        <w:t>5. 状态 → OPENING。</w:t>
      </w:r>
    </w:p>
    <w:p w14:paraId="5DF09CE3" w14:textId="77777777" w:rsidR="000B5BE0" w:rsidRDefault="00000000">
      <w:pPr>
        <w:pStyle w:val="31"/>
      </w:pPr>
      <w:r>
        <w:t xml:space="preserve">5.2 OPENING </w:t>
      </w:r>
      <w:r>
        <w:t>开局（</w:t>
      </w:r>
      <w:r>
        <w:t>ST0/ST1</w:t>
      </w:r>
      <w:r>
        <w:t>）</w:t>
      </w:r>
    </w:p>
    <w:p w14:paraId="72BFA07B" w14:textId="77777777" w:rsidR="000B5BE0" w:rsidRDefault="00000000">
      <w:pPr>
        <w:ind w:hanging="142"/>
        <w:rPr>
          <w:rFonts w:hint="eastAsia"/>
        </w:rPr>
      </w:pPr>
      <w:r>
        <w:t>• 触发 ST0/ST1：提示放置食物。</w:t>
      </w:r>
    </w:p>
    <w:p w14:paraId="3C7C7DBA" w14:textId="77777777" w:rsidR="000B5BE0" w:rsidRDefault="00000000">
      <w:pPr>
        <w:ind w:hanging="142"/>
        <w:rPr>
          <w:rFonts w:hint="eastAsia"/>
        </w:rPr>
      </w:pPr>
      <w:r>
        <w:t>• 玩家放置第 1 份食物 → 食物从当前预算扣 1；吸引范围内史莱姆走向食物。</w:t>
      </w:r>
    </w:p>
    <w:p w14:paraId="0EF029E8" w14:textId="77777777" w:rsidR="000B5BE0" w:rsidRDefault="00000000">
      <w:pPr>
        <w:ind w:hanging="142"/>
        <w:rPr>
          <w:rFonts w:hint="eastAsia"/>
        </w:rPr>
      </w:pPr>
      <w:r>
        <w:t>• 判定：初始史莱姆吃到食物 +1 数量（第 2 只出现）→ ST2 提示食物操作。</w:t>
      </w:r>
    </w:p>
    <w:p w14:paraId="2E845AE3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结束条件：史莱姆数量 ≥ 3 或玩家走到岔路口区域（400px）→ FORK。</w:t>
      </w:r>
    </w:p>
    <w:p w14:paraId="269F7362" w14:textId="77777777" w:rsidR="000B5BE0" w:rsidRDefault="00000000">
      <w:pPr>
        <w:pStyle w:val="31"/>
      </w:pPr>
      <w:r>
        <w:t xml:space="preserve">5.3 FORK </w:t>
      </w:r>
      <w:r>
        <w:t>分叉抉择（</w:t>
      </w:r>
      <w:r>
        <w:t xml:space="preserve">ST2/ST7 + L </w:t>
      </w:r>
      <w:r>
        <w:t>判定）</w:t>
      </w:r>
    </w:p>
    <w:p w14:paraId="4E1A43ED" w14:textId="77777777" w:rsidR="000B5BE0" w:rsidRDefault="00000000">
      <w:pPr>
        <w:ind w:hanging="142"/>
        <w:rPr>
          <w:rFonts w:hint="eastAsia"/>
        </w:rPr>
      </w:pPr>
      <w:r>
        <w:t>• 玩家可放置食物引导史莱姆进入 1/2/3 任意路径；默认高亮路径2（短、带 ST6 教学）。</w:t>
      </w:r>
    </w:p>
    <w:p w14:paraId="60ACC652" w14:textId="77777777" w:rsidR="000B5BE0" w:rsidRDefault="00000000">
      <w:pPr>
        <w:ind w:hanging="142"/>
        <w:rPr>
          <w:rFonts w:hint="eastAsia"/>
        </w:rPr>
      </w:pPr>
      <w:r>
        <w:t>• ST7 在岔路口触发（若此前未触发）。</w:t>
      </w:r>
    </w:p>
    <w:p w14:paraId="5F410EDB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封锁点判定区激活：玩家可在此放障碍封 L1/L2/L3。</w:t>
      </w:r>
    </w:p>
    <w:p w14:paraId="5DE3C3F2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结束条件：任一史莱姆进入路径1/2/3 起点段（离岔路口 350px）→ ADVANCE。</w:t>
      </w:r>
    </w:p>
    <w:p w14:paraId="05E0F355" w14:textId="77777777" w:rsidR="000B5BE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5.4 ADVANCE </w:t>
      </w:r>
      <w:r>
        <w:rPr>
          <w:lang w:eastAsia="zh-CN"/>
        </w:rPr>
        <w:t>并行推进（各路径事件）</w:t>
      </w:r>
    </w:p>
    <w:p w14:paraId="21E3C43F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每条路径独立推进：史莱姆沿路径折线移动；途经元素按半径判定。</w:t>
      </w:r>
    </w:p>
    <w:p w14:paraId="39EC597D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路径1：M1→M2（捕获怪，守卫可支援）→ M3 地穴怪（ST4 战斗教学）。</w:t>
      </w:r>
    </w:p>
    <w:p w14:paraId="3B31D785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lastRenderedPageBreak/>
        <w:t>• 路径2：T1（ST6 陷阱教学）→ T2。</w:t>
      </w:r>
    </w:p>
    <w:p w14:paraId="0225CB42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路径3：T5 悬崖 → S1 木箱（ST8）→ M4 守关怪。</w:t>
      </w:r>
    </w:p>
    <w:p w14:paraId="7EF35074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玩家任意时刻可放食物/障碍干预；障碍可封路（L）或化解（SL）。</w:t>
      </w:r>
    </w:p>
    <w:p w14:paraId="57627C29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结束条件：史莱姆到达任意汇合点 → CONVERGE（逐线触发）。</w:t>
      </w:r>
    </w:p>
    <w:p w14:paraId="784211C6" w14:textId="77777777" w:rsidR="000B5BE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5.5 CONVERGE </w:t>
      </w:r>
      <w:r>
        <w:rPr>
          <w:lang w:eastAsia="zh-CN"/>
        </w:rPr>
        <w:t>汇合</w:t>
      </w:r>
    </w:p>
    <w:p w14:paraId="19B0D3D1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汇合点判定：史莱姆进入半径 300 → 自动并入主路径，显示"汇合"提示。</w:t>
      </w:r>
    </w:p>
    <w:p w14:paraId="2FBAA835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三线史莱姆先后在汇合点 1/2/3 并入；主路径上自动成团（见 6.7）。</w:t>
      </w:r>
    </w:p>
    <w:p w14:paraId="26D3C455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结束条件：所有存活的史莱姆都在主路径上（或已到 FINAL 区域）→ FINAL。</w:t>
      </w:r>
    </w:p>
    <w:p w14:paraId="251FCADF" w14:textId="77777777" w:rsidR="000B5BE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5.6 FINAL </w:t>
      </w:r>
      <w:r>
        <w:rPr>
          <w:lang w:eastAsia="zh-CN"/>
        </w:rPr>
        <w:t>终段</w:t>
      </w:r>
    </w:p>
    <w:p w14:paraId="4FB68642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主路径推进：T3 滚石机关（可放障碍 SL3 挡；被挡则通过）、M5 巡逻怪、S2 果落林补给。</w:t>
      </w:r>
    </w:p>
    <w:p w14:paraId="28496320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结束条件：≥6 只史莱姆（成团）进入终点洞穴半径 400 → CLEAR。</w:t>
      </w:r>
    </w:p>
    <w:p w14:paraId="226C919A" w14:textId="77777777" w:rsidR="000B5BE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5.7 CLEAR </w:t>
      </w:r>
      <w:r>
        <w:rPr>
          <w:lang w:eastAsia="zh-CN"/>
        </w:rPr>
        <w:t>通关判定</w:t>
      </w:r>
    </w:p>
    <w:p w14:paraId="3A1A85A8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判定：终点洞穴内史莱姆数量 ≥ 6 → 通关成功。</w:t>
      </w:r>
    </w:p>
    <w:p w14:paraId="2686472A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未达 6 只：洞穴外等待最多 10s；玩家可补喂食物吸引更多史莱姆。</w:t>
      </w:r>
    </w:p>
    <w:p w14:paraId="0864D487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超时仍未达 6：判定为"未成团失败"，进入结算但显示"差 N 只"。</w:t>
      </w:r>
    </w:p>
    <w:p w14:paraId="1F39F059" w14:textId="77777777" w:rsidR="000B5BE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5.8 SETTLE </w:t>
      </w:r>
      <w:r>
        <w:rPr>
          <w:lang w:eastAsia="zh-CN"/>
        </w:rPr>
        <w:t>结算</w:t>
      </w:r>
    </w:p>
    <w:p w14:paraId="0CC64DBE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显示：通关/失败、用时、存活数、剩余食物、障碍剩余耐久、周目。</w:t>
      </w:r>
    </w:p>
    <w:p w14:paraId="2EA12979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弹 ST9（若未触发）。</w:t>
      </w:r>
    </w:p>
    <w:p w14:paraId="77C0CA51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结算面板 3 个按钮：再来一次 / 下一周目（预算递减）/ 返回菜单。</w:t>
      </w:r>
    </w:p>
    <w:p w14:paraId="3A1E6A94" w14:textId="77777777" w:rsidR="000B5BE0" w:rsidRDefault="00000000">
      <w:pPr>
        <w:ind w:hanging="142"/>
        <w:rPr>
          <w:rFonts w:hint="eastAsia"/>
        </w:rPr>
      </w:pPr>
      <w:r>
        <w:t xml:space="preserve">• </w:t>
      </w:r>
      <w:proofErr w:type="spellStart"/>
      <w:r>
        <w:t>下一周目：BudgetManager.round</w:t>
      </w:r>
      <w:proofErr w:type="spellEnd"/>
      <w:r>
        <w:t xml:space="preserve"> += 1，食物 = base(16) + round_bonus[round-1]，重开 INIT。</w:t>
      </w:r>
    </w:p>
    <w:p w14:paraId="3BEB91FF" w14:textId="77777777" w:rsidR="000B5BE0" w:rsidRDefault="000B5BE0">
      <w:pPr>
        <w:pStyle w:val="HorizontalRule"/>
        <w:pBdr>
          <w:top w:val="single" w:sz="8" w:space="0" w:color="CCCCCC"/>
        </w:pBdr>
        <w:rPr>
          <w:rFonts w:hint="eastAsia"/>
        </w:rPr>
      </w:pPr>
    </w:p>
    <w:p w14:paraId="574CC27F" w14:textId="77777777" w:rsidR="000B5BE0" w:rsidRDefault="00000000">
      <w:pPr>
        <w:pStyle w:val="21"/>
      </w:pPr>
      <w:r>
        <w:t xml:space="preserve">6. </w:t>
      </w:r>
      <w:r>
        <w:t>核心机制详细规格</w:t>
      </w:r>
    </w:p>
    <w:p w14:paraId="36CE5A54" w14:textId="77777777" w:rsidR="000B5BE0" w:rsidRDefault="00000000">
      <w:pPr>
        <w:pStyle w:val="31"/>
      </w:pPr>
      <w:r>
        <w:t xml:space="preserve">6.1 </w:t>
      </w:r>
      <w:r>
        <w:t>史莱姆</w:t>
      </w:r>
      <w:r>
        <w:t xml:space="preserve"> AI</w:t>
      </w:r>
      <w:r>
        <w:t>（状态机）</w:t>
      </w:r>
    </w:p>
    <w:p w14:paraId="256C1A57" w14:textId="77777777" w:rsidR="000B5BE0" w:rsidRDefault="00000000">
      <w:pPr>
        <w:rPr>
          <w:rFonts w:hint="eastAsia"/>
        </w:rPr>
      </w:pPr>
      <w:r>
        <w:t>状态：</w:t>
      </w:r>
      <w:r>
        <w:rPr>
          <w:rStyle w:val="CodeChar"/>
        </w:rPr>
        <w:t>IDLE（待机）→ FOLLOW_FOOD（跟随食物）→ GROUP（成团跟随）→ ALERT（受惊）→ HURT（受击）→ DEAD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0B5BE0" w14:paraId="1DCEA044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3F3B3C92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状态</w:t>
            </w:r>
          </w:p>
        </w:tc>
        <w:tc>
          <w:tcPr>
            <w:tcW w:w="2078" w:type="dxa"/>
            <w:shd w:val="clear" w:color="auto" w:fill="F2F2F2"/>
          </w:tcPr>
          <w:p w14:paraId="5E8F7305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触发</w:t>
            </w:r>
          </w:p>
        </w:tc>
        <w:tc>
          <w:tcPr>
            <w:tcW w:w="2078" w:type="dxa"/>
            <w:shd w:val="clear" w:color="auto" w:fill="F2F2F2"/>
          </w:tcPr>
          <w:p w14:paraId="403C79AF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行为</w:t>
            </w:r>
          </w:p>
        </w:tc>
        <w:tc>
          <w:tcPr>
            <w:tcW w:w="2078" w:type="dxa"/>
            <w:shd w:val="clear" w:color="auto" w:fill="F2F2F2"/>
          </w:tcPr>
          <w:p w14:paraId="6B14F382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退出条件</w:t>
            </w:r>
          </w:p>
        </w:tc>
      </w:tr>
      <w:tr w:rsidR="000B5BE0" w14:paraId="71CC66DF" w14:textId="77777777">
        <w:trPr>
          <w:jc w:val="center"/>
        </w:trPr>
        <w:tc>
          <w:tcPr>
            <w:tcW w:w="2078" w:type="dxa"/>
          </w:tcPr>
          <w:p w14:paraId="1AE702AF" w14:textId="77777777" w:rsidR="000B5BE0" w:rsidRDefault="00000000">
            <w:pPr>
              <w:rPr>
                <w:rFonts w:hint="eastAsia"/>
              </w:rPr>
            </w:pPr>
            <w:r>
              <w:t>IDLE</w:t>
            </w:r>
          </w:p>
        </w:tc>
        <w:tc>
          <w:tcPr>
            <w:tcW w:w="2078" w:type="dxa"/>
          </w:tcPr>
          <w:p w14:paraId="2B5EACF9" w14:textId="77777777" w:rsidR="000B5BE0" w:rsidRDefault="00000000">
            <w:pPr>
              <w:rPr>
                <w:rFonts w:hint="eastAsia"/>
              </w:rPr>
            </w:pPr>
            <w:r>
              <w:t>出生/无事</w:t>
            </w:r>
          </w:p>
        </w:tc>
        <w:tc>
          <w:tcPr>
            <w:tcW w:w="2078" w:type="dxa"/>
          </w:tcPr>
          <w:p w14:paraId="6A1E852D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原地小范围游荡（±30px）</w:t>
            </w:r>
          </w:p>
        </w:tc>
        <w:tc>
          <w:tcPr>
            <w:tcW w:w="2078" w:type="dxa"/>
          </w:tcPr>
          <w:p w14:paraId="2FE7FC72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发现食物/成团信号/受击</w:t>
            </w:r>
          </w:p>
        </w:tc>
      </w:tr>
      <w:tr w:rsidR="000B5BE0" w14:paraId="434D561C" w14:textId="77777777">
        <w:trPr>
          <w:jc w:val="center"/>
        </w:trPr>
        <w:tc>
          <w:tcPr>
            <w:tcW w:w="2078" w:type="dxa"/>
          </w:tcPr>
          <w:p w14:paraId="49936176" w14:textId="77777777" w:rsidR="000B5BE0" w:rsidRDefault="00000000">
            <w:pPr>
              <w:rPr>
                <w:rFonts w:hint="eastAsia"/>
              </w:rPr>
            </w:pPr>
            <w:r>
              <w:lastRenderedPageBreak/>
              <w:t>FOLLOW_FOOD</w:t>
            </w:r>
          </w:p>
        </w:tc>
        <w:tc>
          <w:tcPr>
            <w:tcW w:w="2078" w:type="dxa"/>
          </w:tcPr>
          <w:p w14:paraId="360ECDCD" w14:textId="77777777" w:rsidR="000B5BE0" w:rsidRDefault="00000000">
            <w:pPr>
              <w:rPr>
                <w:rFonts w:hint="eastAsia"/>
              </w:rPr>
            </w:pPr>
            <w:r>
              <w:t>食物落在吸引半径 400 内</w:t>
            </w:r>
          </w:p>
        </w:tc>
        <w:tc>
          <w:tcPr>
            <w:tcW w:w="2078" w:type="dxa"/>
          </w:tcPr>
          <w:p w14:paraId="70F9F475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直线走向食物；吃后食物-1，数量+1</w:t>
            </w:r>
          </w:p>
        </w:tc>
        <w:tc>
          <w:tcPr>
            <w:tcW w:w="2078" w:type="dxa"/>
          </w:tcPr>
          <w:p w14:paraId="4024152E" w14:textId="77777777" w:rsidR="000B5BE0" w:rsidRDefault="00000000">
            <w:pPr>
              <w:rPr>
                <w:rFonts w:hint="eastAsia"/>
              </w:rPr>
            </w:pPr>
            <w:proofErr w:type="spellStart"/>
            <w:r>
              <w:t>吃到</w:t>
            </w:r>
            <w:proofErr w:type="spellEnd"/>
            <w:r>
              <w:t>/</w:t>
            </w:r>
            <w:proofErr w:type="spellStart"/>
            <w:r>
              <w:t>食物消失</w:t>
            </w:r>
            <w:proofErr w:type="spellEnd"/>
            <w:r>
              <w:t>/</w:t>
            </w:r>
            <w:proofErr w:type="spellStart"/>
            <w:r>
              <w:t>受惊</w:t>
            </w:r>
            <w:proofErr w:type="spellEnd"/>
          </w:p>
        </w:tc>
      </w:tr>
      <w:tr w:rsidR="000B5BE0" w14:paraId="1AAA0855" w14:textId="77777777">
        <w:trPr>
          <w:jc w:val="center"/>
        </w:trPr>
        <w:tc>
          <w:tcPr>
            <w:tcW w:w="2078" w:type="dxa"/>
          </w:tcPr>
          <w:p w14:paraId="08ED4631" w14:textId="77777777" w:rsidR="000B5BE0" w:rsidRDefault="00000000">
            <w:pPr>
              <w:rPr>
                <w:rFonts w:hint="eastAsia"/>
              </w:rPr>
            </w:pPr>
            <w:r>
              <w:t>GROUP</w:t>
            </w:r>
          </w:p>
        </w:tc>
        <w:tc>
          <w:tcPr>
            <w:tcW w:w="2078" w:type="dxa"/>
          </w:tcPr>
          <w:p w14:paraId="11AA8D5C" w14:textId="77777777" w:rsidR="000B5BE0" w:rsidRDefault="00000000">
            <w:pPr>
              <w:rPr>
                <w:rFonts w:hint="eastAsia"/>
              </w:rPr>
            </w:pPr>
            <w:r>
              <w:t>成团信号（团内≥6）</w:t>
            </w:r>
          </w:p>
        </w:tc>
        <w:tc>
          <w:tcPr>
            <w:tcW w:w="2078" w:type="dxa"/>
          </w:tcPr>
          <w:p w14:paraId="56FDC7CE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跟随最近团中心（保持 40-90px 间距），沿路径前进</w:t>
            </w:r>
          </w:p>
        </w:tc>
        <w:tc>
          <w:tcPr>
            <w:tcW w:w="2078" w:type="dxa"/>
          </w:tcPr>
          <w:p w14:paraId="60E70B51" w14:textId="77777777" w:rsidR="000B5BE0" w:rsidRDefault="00000000">
            <w:pPr>
              <w:rPr>
                <w:rFonts w:hint="eastAsia"/>
              </w:rPr>
            </w:pPr>
            <w:proofErr w:type="spellStart"/>
            <w:r>
              <w:t>受击</w:t>
            </w:r>
            <w:proofErr w:type="spellEnd"/>
            <w:r>
              <w:t>/</w:t>
            </w:r>
            <w:proofErr w:type="spellStart"/>
            <w:r>
              <w:t>团解散</w:t>
            </w:r>
            <w:proofErr w:type="spellEnd"/>
            <w:r>
              <w:t>/</w:t>
            </w:r>
            <w:proofErr w:type="spellStart"/>
            <w:r>
              <w:t>到达终点</w:t>
            </w:r>
            <w:proofErr w:type="spellEnd"/>
          </w:p>
        </w:tc>
      </w:tr>
      <w:tr w:rsidR="000B5BE0" w14:paraId="248483E6" w14:textId="77777777">
        <w:trPr>
          <w:jc w:val="center"/>
        </w:trPr>
        <w:tc>
          <w:tcPr>
            <w:tcW w:w="2078" w:type="dxa"/>
          </w:tcPr>
          <w:p w14:paraId="080E598F" w14:textId="77777777" w:rsidR="000B5BE0" w:rsidRDefault="00000000">
            <w:pPr>
              <w:rPr>
                <w:rFonts w:hint="eastAsia"/>
              </w:rPr>
            </w:pPr>
            <w:r>
              <w:t>ALERT</w:t>
            </w:r>
          </w:p>
        </w:tc>
        <w:tc>
          <w:tcPr>
            <w:tcW w:w="2078" w:type="dxa"/>
          </w:tcPr>
          <w:p w14:paraId="298E6AAA" w14:textId="77777777" w:rsidR="000B5BE0" w:rsidRDefault="00000000">
            <w:pPr>
              <w:rPr>
                <w:rFonts w:hint="eastAsia"/>
              </w:rPr>
            </w:pPr>
            <w:r>
              <w:t>受击或怪物进入索敌 300</w:t>
            </w:r>
          </w:p>
        </w:tc>
        <w:tc>
          <w:tcPr>
            <w:tcW w:w="2078" w:type="dxa"/>
          </w:tcPr>
          <w:p w14:paraId="579EB993" w14:textId="77777777" w:rsidR="000B5BE0" w:rsidRDefault="00000000">
            <w:pPr>
              <w:rPr>
                <w:rFonts w:hint="eastAsia"/>
              </w:rPr>
            </w:pPr>
            <w:r>
              <w:t>反向逃离怪物 200px</w:t>
            </w:r>
          </w:p>
        </w:tc>
        <w:tc>
          <w:tcPr>
            <w:tcW w:w="2078" w:type="dxa"/>
          </w:tcPr>
          <w:p w14:paraId="7F42109E" w14:textId="77777777" w:rsidR="000B5BE0" w:rsidRDefault="00000000">
            <w:pPr>
              <w:rPr>
                <w:rFonts w:hint="eastAsia"/>
              </w:rPr>
            </w:pPr>
            <w:r>
              <w:t>脱离危险 2s</w:t>
            </w:r>
          </w:p>
        </w:tc>
      </w:tr>
      <w:tr w:rsidR="000B5BE0" w14:paraId="391C2016" w14:textId="77777777">
        <w:trPr>
          <w:jc w:val="center"/>
        </w:trPr>
        <w:tc>
          <w:tcPr>
            <w:tcW w:w="2078" w:type="dxa"/>
          </w:tcPr>
          <w:p w14:paraId="0AC4C3D5" w14:textId="77777777" w:rsidR="000B5BE0" w:rsidRDefault="00000000">
            <w:pPr>
              <w:rPr>
                <w:rFonts w:hint="eastAsia"/>
              </w:rPr>
            </w:pPr>
            <w:r>
              <w:t>HURT</w:t>
            </w:r>
          </w:p>
        </w:tc>
        <w:tc>
          <w:tcPr>
            <w:tcW w:w="2078" w:type="dxa"/>
          </w:tcPr>
          <w:p w14:paraId="39997B7A" w14:textId="77777777" w:rsidR="000B5BE0" w:rsidRDefault="00000000">
            <w:pPr>
              <w:rPr>
                <w:rFonts w:hint="eastAsia"/>
              </w:rPr>
            </w:pPr>
            <w:r>
              <w:t>受到伤害</w:t>
            </w:r>
          </w:p>
        </w:tc>
        <w:tc>
          <w:tcPr>
            <w:tcW w:w="2078" w:type="dxa"/>
          </w:tcPr>
          <w:p w14:paraId="5022BA88" w14:textId="77777777" w:rsidR="000B5BE0" w:rsidRDefault="00000000">
            <w:pPr>
              <w:rPr>
                <w:rFonts w:hint="eastAsia"/>
              </w:rPr>
            </w:pPr>
            <w:r>
              <w:t>击退 80px、短暂硬直 0.3s</w:t>
            </w:r>
          </w:p>
        </w:tc>
        <w:tc>
          <w:tcPr>
            <w:tcW w:w="2078" w:type="dxa"/>
          </w:tcPr>
          <w:p w14:paraId="5F5ACA9F" w14:textId="77777777" w:rsidR="000B5BE0" w:rsidRDefault="00000000">
            <w:pPr>
              <w:rPr>
                <w:rFonts w:hint="eastAsia"/>
              </w:rPr>
            </w:pPr>
            <w:r>
              <w:t>硬直结束</w:t>
            </w:r>
          </w:p>
        </w:tc>
      </w:tr>
      <w:tr w:rsidR="000B5BE0" w14:paraId="4458FDFE" w14:textId="77777777">
        <w:trPr>
          <w:jc w:val="center"/>
        </w:trPr>
        <w:tc>
          <w:tcPr>
            <w:tcW w:w="2078" w:type="dxa"/>
          </w:tcPr>
          <w:p w14:paraId="0707BC2B" w14:textId="77777777" w:rsidR="000B5BE0" w:rsidRDefault="00000000">
            <w:pPr>
              <w:rPr>
                <w:rFonts w:hint="eastAsia"/>
              </w:rPr>
            </w:pPr>
            <w:r>
              <w:t>DEAD</w:t>
            </w:r>
          </w:p>
        </w:tc>
        <w:tc>
          <w:tcPr>
            <w:tcW w:w="2078" w:type="dxa"/>
          </w:tcPr>
          <w:p w14:paraId="4ECA7EBC" w14:textId="77777777" w:rsidR="000B5BE0" w:rsidRDefault="00000000">
            <w:pPr>
              <w:rPr>
                <w:rFonts w:hint="eastAsia"/>
              </w:rPr>
            </w:pPr>
            <w:r>
              <w:t>血量≤0</w:t>
            </w:r>
          </w:p>
        </w:tc>
        <w:tc>
          <w:tcPr>
            <w:tcW w:w="2078" w:type="dxa"/>
          </w:tcPr>
          <w:p w14:paraId="496CC637" w14:textId="77777777" w:rsidR="000B5BE0" w:rsidRDefault="00000000">
            <w:pPr>
              <w:rPr>
                <w:rFonts w:hint="eastAsia"/>
              </w:rPr>
            </w:pPr>
            <w:r>
              <w:t>消失特效，HUD 存活数-1</w:t>
            </w:r>
          </w:p>
        </w:tc>
        <w:tc>
          <w:tcPr>
            <w:tcW w:w="2078" w:type="dxa"/>
          </w:tcPr>
          <w:p w14:paraId="6CFD169A" w14:textId="77777777" w:rsidR="000B5BE0" w:rsidRDefault="00000000">
            <w:pPr>
              <w:rPr>
                <w:rFonts w:hint="eastAsia"/>
              </w:rPr>
            </w:pPr>
            <w:r>
              <w:t>—</w:t>
            </w:r>
          </w:p>
        </w:tc>
      </w:tr>
    </w:tbl>
    <w:p w14:paraId="2514D06B" w14:textId="77777777" w:rsidR="000B5BE0" w:rsidRDefault="000B5BE0">
      <w:pPr>
        <w:rPr>
          <w:rFonts w:hint="eastAsia"/>
        </w:rPr>
      </w:pPr>
    </w:p>
    <w:p w14:paraId="2A8C55DD" w14:textId="77777777" w:rsidR="000B5BE0" w:rsidRDefault="00000000">
      <w:pPr>
        <w:ind w:hanging="142"/>
        <w:rPr>
          <w:rFonts w:hint="eastAsia"/>
        </w:rPr>
      </w:pPr>
      <w:r>
        <w:t>• 史莱姆数值：攻30 / 血500 / 移速200 / 攻速1s / 索敌300px。</w:t>
      </w:r>
    </w:p>
    <w:p w14:paraId="64C6D394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史莱姆也会攻击怪物（攻 30/次，1s 冷却，范围 80px），实现"群体反杀"涌现。</w:t>
      </w:r>
    </w:p>
    <w:p w14:paraId="3AAFBBDE" w14:textId="77777777" w:rsidR="000B5BE0" w:rsidRDefault="00000000">
      <w:pPr>
        <w:ind w:hanging="142"/>
        <w:rPr>
          <w:rFonts w:hint="eastAsia"/>
        </w:rPr>
      </w:pPr>
      <w:r>
        <w:t xml:space="preserve">• </w:t>
      </w:r>
      <w:proofErr w:type="spellStart"/>
      <w:r>
        <w:t>移动：</w:t>
      </w:r>
      <w:r>
        <w:rPr>
          <w:rStyle w:val="CodeChar"/>
        </w:rPr>
        <w:t>velocity</w:t>
      </w:r>
      <w:proofErr w:type="spellEnd"/>
      <w:r>
        <w:rPr>
          <w:rStyle w:val="CodeChar"/>
        </w:rPr>
        <w:t xml:space="preserve"> = </w:t>
      </w:r>
      <w:proofErr w:type="spellStart"/>
      <w:r>
        <w:rPr>
          <w:rStyle w:val="CodeChar"/>
        </w:rPr>
        <w:t>dir</w:t>
      </w:r>
      <w:proofErr w:type="spellEnd"/>
      <w:r>
        <w:rPr>
          <w:rStyle w:val="CodeChar"/>
        </w:rPr>
        <w:t xml:space="preserve"> * speed * (泥沼内 0.5)</w:t>
      </w:r>
      <w:r>
        <w:t>；跟随食物 speed 200；成团 speed 200（团内聚合用 120）。</w:t>
      </w:r>
    </w:p>
    <w:p w14:paraId="02C70B18" w14:textId="77777777" w:rsidR="000B5BE0" w:rsidRDefault="00000000">
      <w:pPr>
        <w:pStyle w:val="31"/>
      </w:pPr>
      <w:r>
        <w:t xml:space="preserve">6.2 </w:t>
      </w:r>
      <w:r>
        <w:t>食物机制</w:t>
      </w:r>
    </w:p>
    <w:p w14:paraId="29014A39" w14:textId="77777777" w:rsidR="000B5BE0" w:rsidRDefault="00000000">
      <w:pPr>
        <w:ind w:hanging="142"/>
        <w:rPr>
          <w:rFonts w:hint="eastAsia"/>
        </w:rPr>
      </w:pPr>
      <w:r>
        <w:t>• 放置：玩家点击场景放置食物（圆形，半径 40，存在 8s 后消失）。</w:t>
      </w:r>
    </w:p>
    <w:p w14:paraId="31893085" w14:textId="77777777" w:rsidR="000B5BE0" w:rsidRDefault="00000000">
      <w:pPr>
        <w:ind w:hanging="142"/>
        <w:rPr>
          <w:rFonts w:hint="eastAsia"/>
        </w:rPr>
      </w:pPr>
      <w:r>
        <w:t>• 预算：</w:t>
      </w:r>
      <w:r>
        <w:rPr>
          <w:rStyle w:val="CodeChar"/>
        </w:rPr>
        <w:t>food_budget = 16（保底）+ round_bonus - 已用</w:t>
      </w:r>
      <w:r>
        <w:t>；每次放置 -1；不足时 HUD 提示"食物不足"。</w:t>
      </w:r>
    </w:p>
    <w:p w14:paraId="7717378E" w14:textId="77777777" w:rsidR="000B5BE0" w:rsidRDefault="00000000">
      <w:pPr>
        <w:ind w:hanging="142"/>
        <w:rPr>
          <w:rFonts w:hint="eastAsia"/>
        </w:rPr>
      </w:pPr>
      <w:r>
        <w:t>• 吸引：食物对史莱姆吸引半径 400；多只史莱姆可同时走向同一食物，先到先吃。</w:t>
      </w:r>
    </w:p>
    <w:p w14:paraId="50BB293D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拾取：史莱姆接触食物半径 40 → 食物消失，该史莱姆"分裂"（数量 +1，出生点在母体旁）。</w:t>
      </w:r>
    </w:p>
    <w:p w14:paraId="3729DD4E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补给：S1/S2 接触即 +4 食物（进入当前可用预算，非直接数量）。</w:t>
      </w:r>
    </w:p>
    <w:p w14:paraId="5C1BD280" w14:textId="77777777" w:rsidR="000B5BE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6.3 </w:t>
      </w:r>
      <w:r>
        <w:rPr>
          <w:lang w:eastAsia="zh-CN"/>
        </w:rPr>
        <w:t>可放置障碍机制</w:t>
      </w:r>
    </w:p>
    <w:p w14:paraId="3267582F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放置：玩家点击地面 → 生成障碍（若点击在 L/SL 吸附半径内则吸附）。</w:t>
      </w:r>
    </w:p>
    <w:p w14:paraId="41AEDB31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回收：点击已放置障碍 → 回收（1s 冷却；返还实例池）。</w:t>
      </w:r>
    </w:p>
    <w:p w14:paraId="6C1BB1A7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耐久：3；怪物攻击命中障碍扣 1（每次）；滚石撞击扣 1；归零消失。</w:t>
      </w:r>
    </w:p>
    <w:p w14:paraId="7D7B3F1D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封路判定：L1-L3 上有障碍时，对应路径从寻路候选剔除（史莱姆不会选该路径；已在路上的史莱姆继续走完，不强制回头）。</w:t>
      </w:r>
    </w:p>
    <w:p w14:paraId="7C3127A7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化解判定：SL1/SL2 上有障碍时，对应陷阱 disabled；SL3 上有障碍时，T3 滚石触发即被挡（blocked）。</w:t>
      </w:r>
    </w:p>
    <w:p w14:paraId="04CB3612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冲突：同一障碍不可同时占 L 与 SL；放置位置重叠时新障碍顶替旧障碍（旧障碍回收）。</w:t>
      </w:r>
    </w:p>
    <w:p w14:paraId="02E60285" w14:textId="77777777" w:rsidR="000B5BE0" w:rsidRDefault="00000000">
      <w:pPr>
        <w:pStyle w:val="31"/>
      </w:pPr>
      <w:r>
        <w:lastRenderedPageBreak/>
        <w:t xml:space="preserve">6.4 </w:t>
      </w:r>
      <w:proofErr w:type="spellStart"/>
      <w:r>
        <w:t>陷阱机制</w:t>
      </w:r>
      <w:proofErr w:type="spellEnd"/>
    </w:p>
    <w:p w14:paraId="4CFB61B6" w14:textId="77777777" w:rsidR="000B5BE0" w:rsidRDefault="00000000">
      <w:pPr>
        <w:ind w:hanging="142"/>
        <w:rPr>
          <w:rFonts w:hint="eastAsia"/>
        </w:rPr>
      </w:pPr>
      <w:r>
        <w:t>• Trap 状态机：</w:t>
      </w:r>
      <w:r>
        <w:rPr>
          <w:rStyle w:val="CodeChar"/>
        </w:rPr>
        <w:t>active →（障碍压住）→ disabled</w:t>
      </w:r>
      <w:r>
        <w:t>；</w:t>
      </w:r>
      <w:r>
        <w:rPr>
          <w:rStyle w:val="CodeChar"/>
        </w:rPr>
        <w:t>idle →（触发）→ triggered →（滚动完成/被挡）→ blocked/消失</w:t>
      </w:r>
      <w:r>
        <w:t>。</w:t>
      </w:r>
    </w:p>
    <w:p w14:paraId="62E06234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触发：史莱姆中心进入陷阱半径（T1/T2/T4 持续判定；T3 一次性）。</w:t>
      </w:r>
    </w:p>
    <w:p w14:paraId="552442A0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冷却：T1/T2 每史莱姆 1.5s 冷却；T4 持续 3s 减速。</w:t>
      </w:r>
    </w:p>
    <w:p w14:paraId="6B1CD6E1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伤害结算：进入半径即结算（不重复）；T1/T2 伤害 80；T3 伤害 120+击退；T5 掉入 150 并复位。</w:t>
      </w:r>
    </w:p>
    <w:p w14:paraId="4C6C5F03" w14:textId="77777777" w:rsidR="000B5BE0" w:rsidRDefault="00000000">
      <w:pPr>
        <w:pStyle w:val="31"/>
      </w:pPr>
      <w:r>
        <w:t xml:space="preserve">6.5 </w:t>
      </w:r>
      <w:proofErr w:type="spellStart"/>
      <w:r>
        <w:t>怪物</w:t>
      </w:r>
      <w:proofErr w:type="spellEnd"/>
      <w:r>
        <w:t xml:space="preserve"> </w:t>
      </w:r>
      <w:proofErr w:type="spellStart"/>
      <w:r>
        <w:t>AI</w:t>
      </w:r>
      <w:r>
        <w:t>（状态机</w:t>
      </w:r>
      <w:proofErr w:type="spellEnd"/>
      <w:r>
        <w:t>）</w:t>
      </w:r>
    </w:p>
    <w:p w14:paraId="7485D7DE" w14:textId="77777777" w:rsidR="000B5BE0" w:rsidRDefault="00000000">
      <w:pPr>
        <w:rPr>
          <w:rFonts w:hint="eastAsia"/>
        </w:rPr>
      </w:pPr>
      <w:r>
        <w:t>状态：</w:t>
      </w:r>
      <w:r>
        <w:rPr>
          <w:rStyle w:val="CodeChar"/>
        </w:rPr>
        <w:t>PATROL（巡逻）→ CHASE（追击）→ ATTACK（攻击）→ DEAD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0B5BE0" w14:paraId="3E0BF06C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4DB7616C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状态</w:t>
            </w:r>
          </w:p>
        </w:tc>
        <w:tc>
          <w:tcPr>
            <w:tcW w:w="2078" w:type="dxa"/>
            <w:shd w:val="clear" w:color="auto" w:fill="F2F2F2"/>
          </w:tcPr>
          <w:p w14:paraId="0F215D28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触发</w:t>
            </w:r>
          </w:p>
        </w:tc>
        <w:tc>
          <w:tcPr>
            <w:tcW w:w="2078" w:type="dxa"/>
            <w:shd w:val="clear" w:color="auto" w:fill="F2F2F2"/>
          </w:tcPr>
          <w:p w14:paraId="0DFF70BF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行为</w:t>
            </w:r>
          </w:p>
        </w:tc>
        <w:tc>
          <w:tcPr>
            <w:tcW w:w="2078" w:type="dxa"/>
            <w:shd w:val="clear" w:color="auto" w:fill="F2F2F2"/>
          </w:tcPr>
          <w:p w14:paraId="1B94FF1E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退出</w:t>
            </w:r>
          </w:p>
        </w:tc>
      </w:tr>
      <w:tr w:rsidR="000B5BE0" w14:paraId="5B042BE2" w14:textId="77777777">
        <w:trPr>
          <w:jc w:val="center"/>
        </w:trPr>
        <w:tc>
          <w:tcPr>
            <w:tcW w:w="2078" w:type="dxa"/>
          </w:tcPr>
          <w:p w14:paraId="6B1346DC" w14:textId="77777777" w:rsidR="000B5BE0" w:rsidRDefault="00000000">
            <w:pPr>
              <w:rPr>
                <w:rFonts w:hint="eastAsia"/>
              </w:rPr>
            </w:pPr>
            <w:r>
              <w:t>PATROL</w:t>
            </w:r>
          </w:p>
        </w:tc>
        <w:tc>
          <w:tcPr>
            <w:tcW w:w="2078" w:type="dxa"/>
          </w:tcPr>
          <w:p w14:paraId="5D9247C7" w14:textId="77777777" w:rsidR="000B5BE0" w:rsidRDefault="00000000">
            <w:pPr>
              <w:rPr>
                <w:rFonts w:hint="eastAsia"/>
              </w:rPr>
            </w:pPr>
            <w:r>
              <w:t>默认</w:t>
            </w:r>
          </w:p>
        </w:tc>
        <w:tc>
          <w:tcPr>
            <w:tcW w:w="2078" w:type="dxa"/>
          </w:tcPr>
          <w:p w14:paraId="4FD87FD3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在巡逻半径内随机徘徊</w:t>
            </w:r>
          </w:p>
        </w:tc>
        <w:tc>
          <w:tcPr>
            <w:tcW w:w="2078" w:type="dxa"/>
          </w:tcPr>
          <w:p w14:paraId="3FAC9606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索敌范围内出现史莱姆</w:t>
            </w:r>
          </w:p>
        </w:tc>
      </w:tr>
      <w:tr w:rsidR="000B5BE0" w14:paraId="398FCC47" w14:textId="77777777">
        <w:trPr>
          <w:jc w:val="center"/>
        </w:trPr>
        <w:tc>
          <w:tcPr>
            <w:tcW w:w="2078" w:type="dxa"/>
          </w:tcPr>
          <w:p w14:paraId="4A1476C9" w14:textId="77777777" w:rsidR="000B5BE0" w:rsidRDefault="00000000">
            <w:pPr>
              <w:rPr>
                <w:rFonts w:hint="eastAsia"/>
              </w:rPr>
            </w:pPr>
            <w:r>
              <w:t>CHASE</w:t>
            </w:r>
          </w:p>
        </w:tc>
        <w:tc>
          <w:tcPr>
            <w:tcW w:w="2078" w:type="dxa"/>
          </w:tcPr>
          <w:p w14:paraId="0E1DD643" w14:textId="77777777" w:rsidR="000B5BE0" w:rsidRDefault="00000000">
            <w:pPr>
              <w:rPr>
                <w:rFonts w:hint="eastAsia"/>
              </w:rPr>
            </w:pPr>
            <w:r>
              <w:t>史莱姆进入索敌 300</w:t>
            </w:r>
          </w:p>
        </w:tc>
        <w:tc>
          <w:tcPr>
            <w:tcW w:w="2078" w:type="dxa"/>
          </w:tcPr>
          <w:p w14:paraId="29B188A1" w14:textId="77777777" w:rsidR="000B5BE0" w:rsidRDefault="00000000">
            <w:pPr>
              <w:rPr>
                <w:rFonts w:hint="eastAsia"/>
              </w:rPr>
            </w:pPr>
            <w:r>
              <w:t>追最近史莱姆</w:t>
            </w:r>
          </w:p>
        </w:tc>
        <w:tc>
          <w:tcPr>
            <w:tcW w:w="2078" w:type="dxa"/>
          </w:tcPr>
          <w:p w14:paraId="1AD35C7C" w14:textId="77777777" w:rsidR="000B5BE0" w:rsidRDefault="00000000">
            <w:pPr>
              <w:rPr>
                <w:rFonts w:hint="eastAsia"/>
              </w:rPr>
            </w:pPr>
            <w:r>
              <w:t>脱离 400 / 到攻击距离</w:t>
            </w:r>
          </w:p>
        </w:tc>
      </w:tr>
      <w:tr w:rsidR="000B5BE0" w14:paraId="0FB03646" w14:textId="77777777">
        <w:trPr>
          <w:jc w:val="center"/>
        </w:trPr>
        <w:tc>
          <w:tcPr>
            <w:tcW w:w="2078" w:type="dxa"/>
          </w:tcPr>
          <w:p w14:paraId="5C9C815B" w14:textId="77777777" w:rsidR="000B5BE0" w:rsidRDefault="00000000">
            <w:pPr>
              <w:rPr>
                <w:rFonts w:hint="eastAsia"/>
              </w:rPr>
            </w:pPr>
            <w:r>
              <w:t>ATTACK</w:t>
            </w:r>
          </w:p>
        </w:tc>
        <w:tc>
          <w:tcPr>
            <w:tcW w:w="2078" w:type="dxa"/>
          </w:tcPr>
          <w:p w14:paraId="7B1B576C" w14:textId="77777777" w:rsidR="000B5BE0" w:rsidRDefault="00000000">
            <w:pPr>
              <w:rPr>
                <w:rFonts w:hint="eastAsia"/>
              </w:rPr>
            </w:pPr>
            <w:r>
              <w:t>距离 ≤ 攻击范围</w:t>
            </w:r>
          </w:p>
        </w:tc>
        <w:tc>
          <w:tcPr>
            <w:tcW w:w="2078" w:type="dxa"/>
          </w:tcPr>
          <w:p w14:paraId="62F5C27E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1s 冷却挥击（动画+伤害）</w:t>
            </w:r>
          </w:p>
        </w:tc>
        <w:tc>
          <w:tcPr>
            <w:tcW w:w="2078" w:type="dxa"/>
          </w:tcPr>
          <w:p w14:paraId="09334A25" w14:textId="77777777" w:rsidR="000B5BE0" w:rsidRDefault="00000000">
            <w:pPr>
              <w:rPr>
                <w:rFonts w:hint="eastAsia"/>
              </w:rPr>
            </w:pPr>
            <w:proofErr w:type="spellStart"/>
            <w:r>
              <w:t>目标死亡</w:t>
            </w:r>
            <w:proofErr w:type="spellEnd"/>
            <w:r>
              <w:t>/</w:t>
            </w:r>
            <w:proofErr w:type="spellStart"/>
            <w:r>
              <w:t>脱离</w:t>
            </w:r>
            <w:proofErr w:type="spellEnd"/>
          </w:p>
        </w:tc>
      </w:tr>
      <w:tr w:rsidR="000B5BE0" w14:paraId="3CB652AE" w14:textId="77777777">
        <w:trPr>
          <w:jc w:val="center"/>
        </w:trPr>
        <w:tc>
          <w:tcPr>
            <w:tcW w:w="2078" w:type="dxa"/>
          </w:tcPr>
          <w:p w14:paraId="761EE42F" w14:textId="77777777" w:rsidR="000B5BE0" w:rsidRDefault="00000000">
            <w:pPr>
              <w:rPr>
                <w:rFonts w:hint="eastAsia"/>
              </w:rPr>
            </w:pPr>
            <w:r>
              <w:t>DEAD</w:t>
            </w:r>
          </w:p>
        </w:tc>
        <w:tc>
          <w:tcPr>
            <w:tcW w:w="2078" w:type="dxa"/>
          </w:tcPr>
          <w:p w14:paraId="1A24C73A" w14:textId="77777777" w:rsidR="000B5BE0" w:rsidRDefault="00000000">
            <w:pPr>
              <w:rPr>
                <w:rFonts w:hint="eastAsia"/>
              </w:rPr>
            </w:pPr>
            <w:r>
              <w:t>血≤0</w:t>
            </w:r>
          </w:p>
        </w:tc>
        <w:tc>
          <w:tcPr>
            <w:tcW w:w="2078" w:type="dxa"/>
          </w:tcPr>
          <w:p w14:paraId="0FFBC222" w14:textId="77777777" w:rsidR="000B5BE0" w:rsidRDefault="00000000">
            <w:pPr>
              <w:rPr>
                <w:rFonts w:hint="eastAsia"/>
              </w:rPr>
            </w:pPr>
            <w:r>
              <w:t>消失+掉落</w:t>
            </w:r>
          </w:p>
        </w:tc>
        <w:tc>
          <w:tcPr>
            <w:tcW w:w="2078" w:type="dxa"/>
          </w:tcPr>
          <w:p w14:paraId="48533F75" w14:textId="77777777" w:rsidR="000B5BE0" w:rsidRDefault="00000000">
            <w:pPr>
              <w:rPr>
                <w:rFonts w:hint="eastAsia"/>
              </w:rPr>
            </w:pPr>
            <w:r>
              <w:t>—</w:t>
            </w:r>
          </w:p>
        </w:tc>
      </w:tr>
    </w:tbl>
    <w:p w14:paraId="398EBB9F" w14:textId="77777777" w:rsidR="000B5BE0" w:rsidRDefault="000B5BE0">
      <w:pPr>
        <w:rPr>
          <w:rFonts w:hint="eastAsia"/>
        </w:rPr>
      </w:pPr>
    </w:p>
    <w:p w14:paraId="33C09782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攻击命中：范围判定（M3 扇形 120° 半径 400；M4 锤击半径 200；其余近战 120）。</w:t>
      </w:r>
    </w:p>
    <w:p w14:paraId="7E811A68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M4 区域限制：坐标距 (4089,1950) 超过 600 → 强制回撤。</w:t>
      </w:r>
    </w:p>
    <w:p w14:paraId="39DF1339" w14:textId="77777777" w:rsidR="000B5BE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6.6 </w:t>
      </w:r>
      <w:r>
        <w:rPr>
          <w:lang w:eastAsia="zh-CN"/>
        </w:rPr>
        <w:t>守卫</w:t>
      </w:r>
    </w:p>
    <w:p w14:paraId="3DF14CE5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站岗 (691,806)；索敌 300（优先最近的捕获怪 M1/M2）。</w:t>
      </w:r>
    </w:p>
    <w:p w14:paraId="6D1FC933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攻击：近战范围 260，1s 冷却，伤害 100。</w:t>
      </w:r>
    </w:p>
    <w:p w14:paraId="7776ABD3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守卫不追击过远（距站岗点超过 800 自动回撤）；守卫不攻击史莱姆。</w:t>
      </w:r>
    </w:p>
    <w:p w14:paraId="1EAAB910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守卫血量 1000；怪物不会主动攻击守卫（守卫为无敌威慑位，简化处理：守卫不可被攻击）。</w:t>
      </w:r>
    </w:p>
    <w:p w14:paraId="168A5496" w14:textId="77777777" w:rsidR="000B5BE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6.7 </w:t>
      </w:r>
      <w:r>
        <w:rPr>
          <w:lang w:eastAsia="zh-CN"/>
        </w:rPr>
        <w:t>成团系统（</w:t>
      </w:r>
      <w:proofErr w:type="spellStart"/>
      <w:r>
        <w:rPr>
          <w:lang w:eastAsia="zh-CN"/>
        </w:rPr>
        <w:t>GroupManager</w:t>
      </w:r>
      <w:proofErr w:type="spellEnd"/>
      <w:r>
        <w:rPr>
          <w:lang w:eastAsia="zh-CN"/>
        </w:rPr>
        <w:t>）</w:t>
      </w:r>
    </w:p>
    <w:p w14:paraId="53DBB3B1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判定：某路径段/区域内史莱姆密度 ≥6（彼此间距 ≤120px）→ 形成"团"。</w:t>
      </w:r>
    </w:p>
    <w:p w14:paraId="2E8965CB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团属性：中心点（史莱姆位置均值）、目标（沿路径向前）、成员列表。</w:t>
      </w:r>
    </w:p>
    <w:p w14:paraId="6812E413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最多 3 个团；单团上限 20；全图史莱姆上限 20。</w:t>
      </w:r>
    </w:p>
    <w:p w14:paraId="37C4AA1C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团合并：两团中心间距 &lt; 200 → 合并；成员 ≥ 20 不再并入。</w:t>
      </w:r>
    </w:p>
    <w:p w14:paraId="0EBEBBA8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团解散：成员 &lt; 6（死亡/分散）→ 解散，成员回到独立状态。</w:t>
      </w:r>
    </w:p>
    <w:p w14:paraId="4631DA72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lastRenderedPageBreak/>
        <w:t>• 团跟随：团沿主路径自动前进（不依赖玩家引导），到达终点即通关成员。</w:t>
      </w:r>
    </w:p>
    <w:p w14:paraId="01962D05" w14:textId="77777777" w:rsidR="000B5BE0" w:rsidRDefault="00000000">
      <w:pPr>
        <w:ind w:hanging="142"/>
        <w:rPr>
          <w:rFonts w:hint="eastAsia"/>
        </w:rPr>
      </w:pPr>
      <w:r>
        <w:t xml:space="preserve">• ST3 </w:t>
      </w:r>
      <w:proofErr w:type="spellStart"/>
      <w:r>
        <w:t>在首次成团时触发</w:t>
      </w:r>
      <w:proofErr w:type="spellEnd"/>
      <w:r>
        <w:t>。</w:t>
      </w:r>
    </w:p>
    <w:p w14:paraId="7949D7FA" w14:textId="77777777" w:rsidR="000B5BE0" w:rsidRDefault="00000000">
      <w:pPr>
        <w:pStyle w:val="31"/>
      </w:pPr>
      <w:r>
        <w:t xml:space="preserve">6.8 </w:t>
      </w:r>
      <w:r>
        <w:t>教程系统（</w:t>
      </w:r>
      <w:r>
        <w:t>TutorialManager</w:t>
      </w:r>
      <w:r>
        <w:t>）</w:t>
      </w:r>
    </w:p>
    <w:p w14:paraId="20EF96BF" w14:textId="77777777" w:rsidR="000B5BE0" w:rsidRDefault="00000000">
      <w:pPr>
        <w:ind w:hanging="142"/>
        <w:rPr>
          <w:rFonts w:hint="eastAsia"/>
        </w:rPr>
      </w:pPr>
      <w:r>
        <w:t>• 触发器 = Area2D；史莱姆进入半径触发对应 STx。</w:t>
      </w:r>
    </w:p>
    <w:p w14:paraId="2276E53F" w14:textId="77777777" w:rsidR="000B5BE0" w:rsidRDefault="00000000">
      <w:pPr>
        <w:ind w:hanging="142"/>
        <w:rPr>
          <w:rFonts w:hint="eastAsia"/>
        </w:rPr>
      </w:pPr>
      <w:r>
        <w:t xml:space="preserve">• 全局 </w:t>
      </w:r>
      <w:r>
        <w:rPr>
          <w:rStyle w:val="CodeChar"/>
        </w:rPr>
        <w:t>tutorial_done</w:t>
      </w:r>
      <w:r>
        <w:t xml:space="preserve"> 标记；已触发不重复。</w:t>
      </w:r>
    </w:p>
    <w:p w14:paraId="46455CC8" w14:textId="77777777" w:rsidR="000B5BE0" w:rsidRDefault="00000000">
      <w:pPr>
        <w:ind w:hanging="142"/>
        <w:rPr>
          <w:rFonts w:hint="eastAsia"/>
        </w:rPr>
      </w:pPr>
      <w:r>
        <w:t>• 弹窗 3s 自动关/点击关；同一帧多触发按编号小优先。</w:t>
      </w:r>
    </w:p>
    <w:p w14:paraId="6E0535A7" w14:textId="77777777" w:rsidR="000B5BE0" w:rsidRDefault="00000000">
      <w:pPr>
        <w:ind w:hanging="142"/>
        <w:rPr>
          <w:rFonts w:hint="eastAsia"/>
        </w:rPr>
      </w:pPr>
      <w:r>
        <w:t>• ST6 与 ST7 同在路径2 起始附近：ST6 先触发（靠前）。</w:t>
      </w:r>
    </w:p>
    <w:p w14:paraId="58E82F11" w14:textId="77777777" w:rsidR="000B5BE0" w:rsidRDefault="00000000">
      <w:pPr>
        <w:pStyle w:val="31"/>
      </w:pPr>
      <w:r>
        <w:t xml:space="preserve">6.9 </w:t>
      </w:r>
      <w:r>
        <w:t>周目与预算</w:t>
      </w:r>
    </w:p>
    <w:p w14:paraId="5E62927D" w14:textId="77777777" w:rsidR="000B5BE0" w:rsidRDefault="00000000">
      <w:pPr>
        <w:ind w:hanging="142"/>
        <w:rPr>
          <w:rFonts w:hint="eastAsia"/>
        </w:rPr>
      </w:pPr>
      <w:r>
        <w:t xml:space="preserve">• </w:t>
      </w:r>
      <w:r>
        <w:rPr>
          <w:rStyle w:val="CodeChar"/>
        </w:rPr>
        <w:t>round</w:t>
      </w:r>
      <w:r>
        <w:t xml:space="preserve"> 从 1 开始；</w:t>
      </w:r>
      <w:r>
        <w:rPr>
          <w:rStyle w:val="CodeChar"/>
        </w:rPr>
        <w:t>round_bonus = [60, 40, 25]</w:t>
      </w:r>
      <w:r>
        <w:t>（第 3 周目起固定 25）。</w:t>
      </w:r>
    </w:p>
    <w:p w14:paraId="069AB428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每局初始食物 = 16（保底）+ 当前周目 bonus（HUD 分开显示"可用"与"周目奖励"）。</w:t>
      </w:r>
    </w:p>
    <w:p w14:paraId="77FE27D6" w14:textId="77777777" w:rsidR="000B5BE0" w:rsidRDefault="00000000">
      <w:pPr>
        <w:ind w:hanging="142"/>
        <w:rPr>
          <w:rFonts w:hint="eastAsia"/>
        </w:rPr>
      </w:pPr>
      <w:r>
        <w:t xml:space="preserve">• </w:t>
      </w:r>
      <w:proofErr w:type="spellStart"/>
      <w:r>
        <w:t>补给</w:t>
      </w:r>
      <w:proofErr w:type="spellEnd"/>
      <w:r>
        <w:t xml:space="preserve"> S1/S2 的 +4 进入"可用"（当前局预算）。</w:t>
      </w:r>
    </w:p>
    <w:p w14:paraId="6C4B3D9E" w14:textId="77777777" w:rsidR="000B5BE0" w:rsidRDefault="00000000">
      <w:pPr>
        <w:ind w:hanging="142"/>
        <w:rPr>
          <w:rFonts w:hint="eastAsia"/>
        </w:rPr>
      </w:pPr>
      <w:r>
        <w:t>• 食物上限 99。</w:t>
      </w:r>
    </w:p>
    <w:p w14:paraId="1D87C06D" w14:textId="77777777" w:rsidR="000B5BE0" w:rsidRDefault="000B5BE0">
      <w:pPr>
        <w:pStyle w:val="HorizontalRule"/>
        <w:pBdr>
          <w:top w:val="single" w:sz="8" w:space="0" w:color="CCCCCC"/>
        </w:pBdr>
        <w:rPr>
          <w:rFonts w:hint="eastAsia"/>
        </w:rPr>
      </w:pPr>
    </w:p>
    <w:p w14:paraId="7BEDC9F8" w14:textId="77777777" w:rsidR="000B5BE0" w:rsidRDefault="00000000">
      <w:pPr>
        <w:pStyle w:val="21"/>
      </w:pPr>
      <w:r>
        <w:t xml:space="preserve">7. </w:t>
      </w:r>
      <w:r>
        <w:t>数值总表（</w:t>
      </w:r>
      <w:r>
        <w:t xml:space="preserve">Level1Config.gd </w:t>
      </w:r>
      <w:r>
        <w:t>常量）</w:t>
      </w:r>
    </w:p>
    <w:p w14:paraId="6C6A2E05" w14:textId="77777777" w:rsidR="000B5BE0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  <w:rPr>
          <w:rFonts w:hint="eastAsia"/>
        </w:rPr>
      </w:pPr>
      <w:r>
        <w:rPr>
          <w:b/>
          <w:color w:val="646464"/>
        </w:rPr>
        <w:t>// gdscript</w:t>
      </w:r>
      <w:r>
        <w:rPr>
          <w:b/>
          <w:color w:val="646464"/>
        </w:rPr>
        <w:br/>
      </w:r>
      <w:r>
        <w:rPr>
          <w:rStyle w:val="CodeChar"/>
        </w:rPr>
        <w:t># 史莱姆</w:t>
      </w:r>
      <w:r>
        <w:rPr>
          <w:rStyle w:val="CodeChar"/>
        </w:rPr>
        <w:br/>
        <w:t>const SLIME = { "atk":30, "hp":500, "speed":200, "atk_cd":1.0, "aggro":300, "max":20, "group_th":6, "group_max":3 }</w:t>
      </w:r>
      <w:r>
        <w:rPr>
          <w:rStyle w:val="CodeChar"/>
        </w:rPr>
        <w:br/>
        <w:t># 守卫</w:t>
      </w:r>
      <w:r>
        <w:rPr>
          <w:rStyle w:val="CodeChar"/>
        </w:rPr>
        <w:br/>
        <w:t>const GUARD = { "atk":100, "hp":1000, "speed":300, "range":260, "aggro":300, "stand":Vector2(691,806), "leash":800 }</w:t>
      </w:r>
      <w:r>
        <w:rPr>
          <w:rStyle w:val="CodeChar"/>
        </w:rPr>
        <w:br/>
        <w:t># 怪物（按 M 表）</w:t>
      </w:r>
      <w:r>
        <w:rPr>
          <w:rStyle w:val="CodeChar"/>
        </w:rPr>
        <w:br/>
        <w:t>const MONSTERS = { "M1":{"atk":70,"hp":800,"speed":300,"range":120,"aggro":300,"patrol":250,"drop":4}, ... }</w:t>
      </w:r>
      <w:r>
        <w:rPr>
          <w:rStyle w:val="CodeChar"/>
        </w:rPr>
        <w:br/>
        <w:t># 陷阱</w:t>
      </w:r>
      <w:r>
        <w:rPr>
          <w:rStyle w:val="CodeChar"/>
        </w:rPr>
        <w:br/>
        <w:t>const TRAPS = { "T1":{"dmg":80,"cd":1.5,"radius":120}, "T2":{"dmg":80,"cd":1.5,"radius":120},</w:t>
      </w:r>
      <w:r>
        <w:rPr>
          <w:rStyle w:val="CodeChar"/>
        </w:rPr>
        <w:br/>
        <w:t xml:space="preserve">  "T3":{"dmg":120,"knock":400,"radius":140,"rock_speed":900,"rock_range":800},</w:t>
      </w:r>
      <w:r>
        <w:rPr>
          <w:rStyle w:val="CodeChar"/>
        </w:rPr>
        <w:br/>
        <w:t xml:space="preserve">  "T4":{"slow":0.5,"slow_time":3.0,"radius":130}, "T5":{"dmg":150,"radius":140} }</w:t>
      </w:r>
      <w:r>
        <w:rPr>
          <w:rStyle w:val="CodeChar"/>
        </w:rPr>
        <w:br/>
        <w:t># 障碍</w:t>
      </w:r>
      <w:r>
        <w:rPr>
          <w:rStyle w:val="CodeChar"/>
        </w:rPr>
        <w:br/>
        <w:t>const OBSTACLE = { "total":10, "durability":3, "radius":55, "recycle_cd":1.0, "snap":80 }</w:t>
      </w:r>
      <w:r>
        <w:rPr>
          <w:rStyle w:val="CodeChar"/>
        </w:rPr>
        <w:br/>
        <w:t># 食物</w:t>
      </w:r>
      <w:r>
        <w:rPr>
          <w:rStyle w:val="CodeChar"/>
        </w:rPr>
        <w:br/>
        <w:t>const FOOD = { "base":16, "round_bonus":[60,40,25], "place_cost":1, "life":8.0, "radius":40, "attract":400, "cap":99, "supply":4 }</w:t>
      </w:r>
      <w:r>
        <w:rPr>
          <w:rStyle w:val="CodeChar"/>
        </w:rPr>
        <w:br/>
      </w:r>
      <w:r>
        <w:rPr>
          <w:rStyle w:val="CodeChar"/>
        </w:rPr>
        <w:lastRenderedPageBreak/>
        <w:t># 成团</w:t>
      </w:r>
      <w:r>
        <w:rPr>
          <w:rStyle w:val="CodeChar"/>
        </w:rPr>
        <w:br/>
        <w:t>const GROUP = { "threshold":6, "max_groups":3, "max_members":20, "merge_dist":200, "spacing":(40,90) }</w:t>
      </w:r>
      <w:r>
        <w:rPr>
          <w:rStyle w:val="CodeChar"/>
        </w:rPr>
        <w:br/>
      </w:r>
    </w:p>
    <w:p w14:paraId="40746AA1" w14:textId="77777777" w:rsidR="000B5BE0" w:rsidRDefault="000B5BE0">
      <w:pPr>
        <w:pStyle w:val="HorizontalRule"/>
        <w:pBdr>
          <w:top w:val="single" w:sz="8" w:space="0" w:color="CCCCCC"/>
        </w:pBdr>
        <w:rPr>
          <w:rFonts w:hint="eastAsia"/>
        </w:rPr>
      </w:pPr>
    </w:p>
    <w:p w14:paraId="4D2B8338" w14:textId="77777777" w:rsidR="000B5BE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每帧更新顺序（</w:t>
      </w:r>
      <w:r>
        <w:rPr>
          <w:lang w:eastAsia="zh-CN"/>
        </w:rPr>
        <w:t>tick</w:t>
      </w:r>
      <w:r>
        <w:rPr>
          <w:lang w:eastAsia="zh-CN"/>
        </w:rPr>
        <w:t>）</w:t>
      </w:r>
    </w:p>
    <w:p w14:paraId="1955E84B" w14:textId="77777777" w:rsidR="000B5BE0" w:rsidRDefault="00000000">
      <w:pPr>
        <w:rPr>
          <w:rFonts w:hint="eastAsia"/>
        </w:rPr>
      </w:pPr>
      <w:proofErr w:type="spellStart"/>
      <w:r>
        <w:t>每帧</w:t>
      </w:r>
      <w:proofErr w:type="spellEnd"/>
      <w:r>
        <w:t>（</w:t>
      </w:r>
      <w:r>
        <w:rPr>
          <w:rStyle w:val="CodeChar"/>
        </w:rPr>
        <w:t>_process(delta)</w:t>
      </w:r>
      <w:r>
        <w:t>）</w:t>
      </w:r>
      <w:proofErr w:type="spellStart"/>
      <w:r>
        <w:t>按顺序执行</w:t>
      </w:r>
      <w:proofErr w:type="spellEnd"/>
      <w:r>
        <w:t>：</w:t>
      </w:r>
    </w:p>
    <w:p w14:paraId="0FBD3CC5" w14:textId="77777777" w:rsidR="000B5BE0" w:rsidRDefault="00000000">
      <w:pPr>
        <w:ind w:hanging="142"/>
        <w:rPr>
          <w:rFonts w:hint="eastAsia"/>
        </w:rPr>
      </w:pPr>
      <w:r>
        <w:t xml:space="preserve">1. </w:t>
      </w:r>
      <w:r>
        <w:rPr>
          <w:b/>
        </w:rPr>
        <w:t>输入/玩家操作</w:t>
      </w:r>
      <w:r>
        <w:t>：放置食物、放置/回收障碍（点击检测）→ 更新 Budget/Obstacle。</w:t>
      </w:r>
    </w:p>
    <w:p w14:paraId="69D11BE5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陷阱更新</w:t>
      </w:r>
      <w:r>
        <w:rPr>
          <w:lang w:eastAsia="zh-CN"/>
        </w:rPr>
        <w:t>：检查史莱姆进入半径 → 触发/伤害/减速；T3 滚石运动与碰撞。</w:t>
      </w:r>
    </w:p>
    <w:p w14:paraId="1628013A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b/>
          <w:lang w:eastAsia="zh-CN"/>
        </w:rPr>
        <w:t>怪物更新</w:t>
      </w:r>
      <w:r>
        <w:rPr>
          <w:lang w:eastAsia="zh-CN"/>
        </w:rPr>
        <w:t>：巡逻/索敌/追击/攻击（攻击冷却、伤害、击退）。</w:t>
      </w:r>
    </w:p>
    <w:p w14:paraId="17C3CA2A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 xml:space="preserve">4. </w:t>
      </w:r>
      <w:r>
        <w:rPr>
          <w:b/>
          <w:lang w:eastAsia="zh-CN"/>
        </w:rPr>
        <w:t>守卫更新</w:t>
      </w:r>
      <w:r>
        <w:rPr>
          <w:lang w:eastAsia="zh-CN"/>
        </w:rPr>
        <w:t>：索敌/攻击。</w:t>
      </w:r>
    </w:p>
    <w:p w14:paraId="4D2F7AA9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 xml:space="preserve">5. </w:t>
      </w:r>
      <w:r>
        <w:rPr>
          <w:b/>
          <w:lang w:eastAsia="zh-CN"/>
        </w:rPr>
        <w:t>史莱姆更新</w:t>
      </w:r>
      <w:r>
        <w:rPr>
          <w:lang w:eastAsia="zh-CN"/>
        </w:rPr>
        <w:t>：状态机（食物吸引 &gt; 成团 &gt; 逃离 &gt; 游荡）；沿路径移动；攻击怪物；血量与死亡。</w:t>
      </w:r>
    </w:p>
    <w:p w14:paraId="31817139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 xml:space="preserve">6. </w:t>
      </w:r>
      <w:r>
        <w:rPr>
          <w:b/>
          <w:lang w:eastAsia="zh-CN"/>
        </w:rPr>
        <w:t>成团更新</w:t>
      </w:r>
      <w:r>
        <w:rPr>
          <w:lang w:eastAsia="zh-CN"/>
        </w:rPr>
        <w:t>：密度检测、建团/合并/解散；团沿主路径前进。</w:t>
      </w:r>
    </w:p>
    <w:p w14:paraId="4DE16AA7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 xml:space="preserve">7. </w:t>
      </w:r>
      <w:r>
        <w:rPr>
          <w:b/>
          <w:lang w:eastAsia="zh-CN"/>
        </w:rPr>
        <w:t>补给/障碍更新</w:t>
      </w:r>
      <w:r>
        <w:rPr>
          <w:lang w:eastAsia="zh-CN"/>
        </w:rPr>
        <w:t>：拾取判定；障碍耐久/状态。</w:t>
      </w:r>
    </w:p>
    <w:p w14:paraId="5BC5656E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 xml:space="preserve">8. </w:t>
      </w:r>
      <w:r>
        <w:rPr>
          <w:b/>
          <w:lang w:eastAsia="zh-CN"/>
        </w:rPr>
        <w:t>教程更新</w:t>
      </w:r>
      <w:r>
        <w:rPr>
          <w:lang w:eastAsia="zh-CN"/>
        </w:rPr>
        <w:t>：触发半径检测、弹窗。</w:t>
      </w:r>
    </w:p>
    <w:p w14:paraId="3ED101DB" w14:textId="77777777" w:rsidR="000B5BE0" w:rsidRDefault="00000000">
      <w:pPr>
        <w:ind w:hanging="142"/>
        <w:rPr>
          <w:rFonts w:hint="eastAsia"/>
        </w:rPr>
      </w:pPr>
      <w:r>
        <w:t xml:space="preserve">9. </w:t>
      </w:r>
      <w:proofErr w:type="spellStart"/>
      <w:r>
        <w:rPr>
          <w:b/>
        </w:rPr>
        <w:t>流程更新</w:t>
      </w:r>
      <w:r>
        <w:t>：LevelManager</w:t>
      </w:r>
      <w:proofErr w:type="spellEnd"/>
      <w:r>
        <w:t xml:space="preserve"> </w:t>
      </w:r>
      <w:proofErr w:type="spellStart"/>
      <w:r>
        <w:t>阶段判定（汇合</w:t>
      </w:r>
      <w:proofErr w:type="spellEnd"/>
      <w:r>
        <w:t>/</w:t>
      </w:r>
      <w:proofErr w:type="spellStart"/>
      <w:r>
        <w:t>终点</w:t>
      </w:r>
      <w:proofErr w:type="spellEnd"/>
      <w:r>
        <w:t>/</w:t>
      </w:r>
      <w:proofErr w:type="spellStart"/>
      <w:r>
        <w:t>通关</w:t>
      </w:r>
      <w:proofErr w:type="spellEnd"/>
      <w:r>
        <w:t>/</w:t>
      </w:r>
      <w:proofErr w:type="spellStart"/>
      <w:r>
        <w:t>超时</w:t>
      </w:r>
      <w:proofErr w:type="spellEnd"/>
      <w:r>
        <w:t>）。</w:t>
      </w:r>
    </w:p>
    <w:p w14:paraId="734100AD" w14:textId="77777777" w:rsidR="000B5BE0" w:rsidRDefault="00000000">
      <w:pPr>
        <w:ind w:hanging="142"/>
        <w:rPr>
          <w:rFonts w:hint="eastAsia"/>
        </w:rPr>
      </w:pPr>
      <w:r>
        <w:t xml:space="preserve">10. </w:t>
      </w:r>
      <w:r>
        <w:rPr>
          <w:b/>
        </w:rPr>
        <w:t>HUD 更新</w:t>
      </w:r>
      <w:r>
        <w:t>：食物、障碍、存活、成团提示。</w:t>
      </w:r>
    </w:p>
    <w:p w14:paraId="1FC3F00D" w14:textId="77777777" w:rsidR="000B5BE0" w:rsidRDefault="000B5BE0">
      <w:pPr>
        <w:pStyle w:val="HorizontalRule"/>
        <w:pBdr>
          <w:top w:val="single" w:sz="8" w:space="0" w:color="CCCCCC"/>
        </w:pBdr>
        <w:rPr>
          <w:rFonts w:hint="eastAsia"/>
        </w:rPr>
      </w:pPr>
    </w:p>
    <w:p w14:paraId="3ADCD84C" w14:textId="77777777" w:rsidR="000B5BE0" w:rsidRDefault="00000000">
      <w:pPr>
        <w:pStyle w:val="21"/>
      </w:pPr>
      <w:r>
        <w:t xml:space="preserve">9. </w:t>
      </w:r>
      <w:r>
        <w:t>事件与信号定义（</w:t>
      </w:r>
      <w:r>
        <w:t>Signal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09"/>
        <w:gridCol w:w="1257"/>
        <w:gridCol w:w="1777"/>
        <w:gridCol w:w="1985"/>
      </w:tblGrid>
      <w:tr w:rsidR="000B5BE0" w14:paraId="7DF50799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4562B094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信号</w:t>
            </w:r>
          </w:p>
        </w:tc>
        <w:tc>
          <w:tcPr>
            <w:tcW w:w="2078" w:type="dxa"/>
            <w:shd w:val="clear" w:color="auto" w:fill="F2F2F2"/>
          </w:tcPr>
          <w:p w14:paraId="761CF6DA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参数</w:t>
            </w:r>
          </w:p>
        </w:tc>
        <w:tc>
          <w:tcPr>
            <w:tcW w:w="2078" w:type="dxa"/>
            <w:shd w:val="clear" w:color="auto" w:fill="F2F2F2"/>
          </w:tcPr>
          <w:p w14:paraId="50370846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触发方</w:t>
            </w:r>
          </w:p>
        </w:tc>
        <w:tc>
          <w:tcPr>
            <w:tcW w:w="2078" w:type="dxa"/>
            <w:shd w:val="clear" w:color="auto" w:fill="F2F2F2"/>
          </w:tcPr>
          <w:p w14:paraId="6A4541AA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监听方</w:t>
            </w:r>
          </w:p>
        </w:tc>
      </w:tr>
      <w:tr w:rsidR="000B5BE0" w14:paraId="10BB9B22" w14:textId="77777777">
        <w:trPr>
          <w:jc w:val="center"/>
        </w:trPr>
        <w:tc>
          <w:tcPr>
            <w:tcW w:w="2078" w:type="dxa"/>
          </w:tcPr>
          <w:p w14:paraId="3C31678D" w14:textId="77777777" w:rsidR="000B5BE0" w:rsidRDefault="00000000">
            <w:pPr>
              <w:rPr>
                <w:rFonts w:hint="eastAsia"/>
              </w:rPr>
            </w:pPr>
            <w:r>
              <w:rPr>
                <w:rStyle w:val="CodeChar"/>
              </w:rPr>
              <w:t>food_placed(pos)</w:t>
            </w:r>
          </w:p>
        </w:tc>
        <w:tc>
          <w:tcPr>
            <w:tcW w:w="2078" w:type="dxa"/>
          </w:tcPr>
          <w:p w14:paraId="4E5E6683" w14:textId="77777777" w:rsidR="000B5BE0" w:rsidRDefault="00000000">
            <w:pPr>
              <w:rPr>
                <w:rFonts w:hint="eastAsia"/>
              </w:rPr>
            </w:pPr>
            <w:r>
              <w:t>Vector2</w:t>
            </w:r>
          </w:p>
        </w:tc>
        <w:tc>
          <w:tcPr>
            <w:tcW w:w="2078" w:type="dxa"/>
          </w:tcPr>
          <w:p w14:paraId="168F84B6" w14:textId="77777777" w:rsidR="000B5BE0" w:rsidRDefault="00000000">
            <w:pPr>
              <w:rPr>
                <w:rFonts w:hint="eastAsia"/>
              </w:rPr>
            </w:pPr>
            <w:r>
              <w:t>PlayerInput</w:t>
            </w:r>
          </w:p>
        </w:tc>
        <w:tc>
          <w:tcPr>
            <w:tcW w:w="2078" w:type="dxa"/>
          </w:tcPr>
          <w:p w14:paraId="1AE2FAC8" w14:textId="77777777" w:rsidR="000B5BE0" w:rsidRDefault="00000000">
            <w:pPr>
              <w:rPr>
                <w:rFonts w:hint="eastAsia"/>
              </w:rPr>
            </w:pPr>
            <w:r>
              <w:t>BudgetManager、SlimeManager</w:t>
            </w:r>
          </w:p>
        </w:tc>
      </w:tr>
      <w:tr w:rsidR="000B5BE0" w14:paraId="5B43D746" w14:textId="77777777">
        <w:trPr>
          <w:jc w:val="center"/>
        </w:trPr>
        <w:tc>
          <w:tcPr>
            <w:tcW w:w="2078" w:type="dxa"/>
          </w:tcPr>
          <w:p w14:paraId="083B1DFA" w14:textId="77777777" w:rsidR="000B5BE0" w:rsidRDefault="00000000">
            <w:pPr>
              <w:rPr>
                <w:rFonts w:hint="eastAsia"/>
              </w:rPr>
            </w:pPr>
            <w:r>
              <w:rPr>
                <w:rStyle w:val="CodeChar"/>
              </w:rPr>
              <w:t>food_eaten(slime)</w:t>
            </w:r>
          </w:p>
        </w:tc>
        <w:tc>
          <w:tcPr>
            <w:tcW w:w="2078" w:type="dxa"/>
          </w:tcPr>
          <w:p w14:paraId="5EF9C341" w14:textId="77777777" w:rsidR="000B5BE0" w:rsidRDefault="00000000">
            <w:pPr>
              <w:rPr>
                <w:rFonts w:hint="eastAsia"/>
              </w:rPr>
            </w:pPr>
            <w:r>
              <w:t>Slime</w:t>
            </w:r>
          </w:p>
        </w:tc>
        <w:tc>
          <w:tcPr>
            <w:tcW w:w="2078" w:type="dxa"/>
          </w:tcPr>
          <w:p w14:paraId="2EC480BC" w14:textId="77777777" w:rsidR="000B5BE0" w:rsidRDefault="00000000">
            <w:pPr>
              <w:rPr>
                <w:rFonts w:hint="eastAsia"/>
              </w:rPr>
            </w:pPr>
            <w:r>
              <w:t>Slime</w:t>
            </w:r>
          </w:p>
        </w:tc>
        <w:tc>
          <w:tcPr>
            <w:tcW w:w="2078" w:type="dxa"/>
          </w:tcPr>
          <w:p w14:paraId="438B8A42" w14:textId="77777777" w:rsidR="000B5BE0" w:rsidRDefault="00000000">
            <w:pPr>
              <w:rPr>
                <w:rFonts w:hint="eastAsia"/>
              </w:rPr>
            </w:pPr>
            <w:r>
              <w:t>HUD（+1 数量）</w:t>
            </w:r>
          </w:p>
        </w:tc>
      </w:tr>
      <w:tr w:rsidR="000B5BE0" w14:paraId="2713DA3C" w14:textId="77777777">
        <w:trPr>
          <w:jc w:val="center"/>
        </w:trPr>
        <w:tc>
          <w:tcPr>
            <w:tcW w:w="2078" w:type="dxa"/>
          </w:tcPr>
          <w:p w14:paraId="54A67557" w14:textId="77777777" w:rsidR="000B5BE0" w:rsidRDefault="00000000">
            <w:pPr>
              <w:rPr>
                <w:rFonts w:hint="eastAsia"/>
              </w:rPr>
            </w:pPr>
            <w:r>
              <w:rPr>
                <w:rStyle w:val="CodeChar"/>
              </w:rPr>
              <w:t>slime_hurt(slime, dmg)</w:t>
            </w:r>
          </w:p>
        </w:tc>
        <w:tc>
          <w:tcPr>
            <w:tcW w:w="2078" w:type="dxa"/>
          </w:tcPr>
          <w:p w14:paraId="10F06D70" w14:textId="77777777" w:rsidR="000B5BE0" w:rsidRDefault="00000000">
            <w:pPr>
              <w:rPr>
                <w:rFonts w:hint="eastAsia"/>
              </w:rPr>
            </w:pPr>
            <w:r>
              <w:t>Slime, int</w:t>
            </w:r>
          </w:p>
        </w:tc>
        <w:tc>
          <w:tcPr>
            <w:tcW w:w="2078" w:type="dxa"/>
          </w:tcPr>
          <w:p w14:paraId="72A32B90" w14:textId="77777777" w:rsidR="000B5BE0" w:rsidRDefault="00000000">
            <w:pPr>
              <w:rPr>
                <w:rFonts w:hint="eastAsia"/>
              </w:rPr>
            </w:pPr>
            <w:r>
              <w:t>Trap/Monster</w:t>
            </w:r>
          </w:p>
        </w:tc>
        <w:tc>
          <w:tcPr>
            <w:tcW w:w="2078" w:type="dxa"/>
          </w:tcPr>
          <w:p w14:paraId="78CB3742" w14:textId="77777777" w:rsidR="000B5BE0" w:rsidRDefault="00000000">
            <w:pPr>
              <w:rPr>
                <w:rFonts w:hint="eastAsia"/>
              </w:rPr>
            </w:pPr>
            <w:r>
              <w:t>HUD、Slime</w:t>
            </w:r>
          </w:p>
        </w:tc>
      </w:tr>
      <w:tr w:rsidR="000B5BE0" w14:paraId="5E2EF222" w14:textId="77777777">
        <w:trPr>
          <w:jc w:val="center"/>
        </w:trPr>
        <w:tc>
          <w:tcPr>
            <w:tcW w:w="2078" w:type="dxa"/>
          </w:tcPr>
          <w:p w14:paraId="3FA801FE" w14:textId="77777777" w:rsidR="000B5BE0" w:rsidRDefault="00000000">
            <w:pPr>
              <w:rPr>
                <w:rFonts w:hint="eastAsia"/>
              </w:rPr>
            </w:pPr>
            <w:r>
              <w:rPr>
                <w:rStyle w:val="CodeChar"/>
              </w:rPr>
              <w:t>slime_died(slime)</w:t>
            </w:r>
          </w:p>
        </w:tc>
        <w:tc>
          <w:tcPr>
            <w:tcW w:w="2078" w:type="dxa"/>
          </w:tcPr>
          <w:p w14:paraId="2B615114" w14:textId="77777777" w:rsidR="000B5BE0" w:rsidRDefault="00000000">
            <w:pPr>
              <w:rPr>
                <w:rFonts w:hint="eastAsia"/>
              </w:rPr>
            </w:pPr>
            <w:r>
              <w:t>Slime</w:t>
            </w:r>
          </w:p>
        </w:tc>
        <w:tc>
          <w:tcPr>
            <w:tcW w:w="2078" w:type="dxa"/>
          </w:tcPr>
          <w:p w14:paraId="4F704402" w14:textId="77777777" w:rsidR="000B5BE0" w:rsidRDefault="00000000">
            <w:pPr>
              <w:rPr>
                <w:rFonts w:hint="eastAsia"/>
              </w:rPr>
            </w:pPr>
            <w:r>
              <w:t>Slime</w:t>
            </w:r>
          </w:p>
        </w:tc>
        <w:tc>
          <w:tcPr>
            <w:tcW w:w="2078" w:type="dxa"/>
          </w:tcPr>
          <w:p w14:paraId="20EDCF1B" w14:textId="77777777" w:rsidR="000B5BE0" w:rsidRDefault="00000000">
            <w:pPr>
              <w:rPr>
                <w:rFonts w:hint="eastAsia"/>
              </w:rPr>
            </w:pPr>
            <w:r>
              <w:t>GroupManager、HUD</w:t>
            </w:r>
          </w:p>
        </w:tc>
      </w:tr>
      <w:tr w:rsidR="000B5BE0" w14:paraId="2E9158DA" w14:textId="77777777">
        <w:trPr>
          <w:jc w:val="center"/>
        </w:trPr>
        <w:tc>
          <w:tcPr>
            <w:tcW w:w="2078" w:type="dxa"/>
          </w:tcPr>
          <w:p w14:paraId="4A0BEC73" w14:textId="77777777" w:rsidR="000B5BE0" w:rsidRDefault="00000000">
            <w:pPr>
              <w:rPr>
                <w:rFonts w:hint="eastAsia"/>
              </w:rPr>
            </w:pPr>
            <w:r>
              <w:rPr>
                <w:rStyle w:val="CodeChar"/>
              </w:rPr>
              <w:t>slime_entered_group(group)</w:t>
            </w:r>
          </w:p>
        </w:tc>
        <w:tc>
          <w:tcPr>
            <w:tcW w:w="2078" w:type="dxa"/>
          </w:tcPr>
          <w:p w14:paraId="467AD969" w14:textId="77777777" w:rsidR="000B5BE0" w:rsidRDefault="00000000">
            <w:pPr>
              <w:rPr>
                <w:rFonts w:hint="eastAsia"/>
              </w:rPr>
            </w:pPr>
            <w:r>
              <w:t>Group</w:t>
            </w:r>
          </w:p>
        </w:tc>
        <w:tc>
          <w:tcPr>
            <w:tcW w:w="2078" w:type="dxa"/>
          </w:tcPr>
          <w:p w14:paraId="71F35E9E" w14:textId="77777777" w:rsidR="000B5BE0" w:rsidRDefault="00000000">
            <w:pPr>
              <w:rPr>
                <w:rFonts w:hint="eastAsia"/>
              </w:rPr>
            </w:pPr>
            <w:r>
              <w:t>GroupManager</w:t>
            </w:r>
          </w:p>
        </w:tc>
        <w:tc>
          <w:tcPr>
            <w:tcW w:w="2078" w:type="dxa"/>
          </w:tcPr>
          <w:p w14:paraId="2081CC8F" w14:textId="77777777" w:rsidR="000B5BE0" w:rsidRDefault="00000000">
            <w:pPr>
              <w:rPr>
                <w:rFonts w:hint="eastAsia"/>
              </w:rPr>
            </w:pPr>
            <w:r>
              <w:t>HUD、Tutorial(ST3)</w:t>
            </w:r>
          </w:p>
        </w:tc>
      </w:tr>
      <w:tr w:rsidR="000B5BE0" w14:paraId="123786AD" w14:textId="77777777">
        <w:trPr>
          <w:jc w:val="center"/>
        </w:trPr>
        <w:tc>
          <w:tcPr>
            <w:tcW w:w="2078" w:type="dxa"/>
          </w:tcPr>
          <w:p w14:paraId="190A60F0" w14:textId="77777777" w:rsidR="000B5BE0" w:rsidRDefault="00000000">
            <w:pPr>
              <w:rPr>
                <w:rFonts w:hint="eastAsia"/>
              </w:rPr>
            </w:pPr>
            <w:r>
              <w:rPr>
                <w:rStyle w:val="CodeChar"/>
              </w:rPr>
              <w:t>monster_died(monster)</w:t>
            </w:r>
          </w:p>
        </w:tc>
        <w:tc>
          <w:tcPr>
            <w:tcW w:w="2078" w:type="dxa"/>
          </w:tcPr>
          <w:p w14:paraId="3E35A470" w14:textId="77777777" w:rsidR="000B5BE0" w:rsidRDefault="00000000">
            <w:pPr>
              <w:rPr>
                <w:rFonts w:hint="eastAsia"/>
              </w:rPr>
            </w:pPr>
            <w:r>
              <w:t>Monster</w:t>
            </w:r>
          </w:p>
        </w:tc>
        <w:tc>
          <w:tcPr>
            <w:tcW w:w="2078" w:type="dxa"/>
          </w:tcPr>
          <w:p w14:paraId="2AF240F1" w14:textId="77777777" w:rsidR="000B5BE0" w:rsidRDefault="00000000">
            <w:pPr>
              <w:rPr>
                <w:rFonts w:hint="eastAsia"/>
              </w:rPr>
            </w:pPr>
            <w:r>
              <w:t>Monster</w:t>
            </w:r>
          </w:p>
        </w:tc>
        <w:tc>
          <w:tcPr>
            <w:tcW w:w="2078" w:type="dxa"/>
          </w:tcPr>
          <w:p w14:paraId="2AB238BD" w14:textId="77777777" w:rsidR="000B5BE0" w:rsidRDefault="00000000">
            <w:pPr>
              <w:rPr>
                <w:rFonts w:hint="eastAsia"/>
              </w:rPr>
            </w:pPr>
            <w:r>
              <w:t>Spawner（掉落食物）、HUD</w:t>
            </w:r>
          </w:p>
        </w:tc>
      </w:tr>
      <w:tr w:rsidR="000B5BE0" w14:paraId="1F34E772" w14:textId="77777777">
        <w:trPr>
          <w:jc w:val="center"/>
        </w:trPr>
        <w:tc>
          <w:tcPr>
            <w:tcW w:w="2078" w:type="dxa"/>
          </w:tcPr>
          <w:p w14:paraId="7736506B" w14:textId="77777777" w:rsidR="000B5BE0" w:rsidRDefault="00000000">
            <w:pPr>
              <w:rPr>
                <w:rFonts w:hint="eastAsia"/>
              </w:rPr>
            </w:pPr>
            <w:r>
              <w:rPr>
                <w:rStyle w:val="CodeChar"/>
              </w:rPr>
              <w:lastRenderedPageBreak/>
              <w:t>trap_triggered(trap, slime)</w:t>
            </w:r>
          </w:p>
        </w:tc>
        <w:tc>
          <w:tcPr>
            <w:tcW w:w="2078" w:type="dxa"/>
          </w:tcPr>
          <w:p w14:paraId="79B81433" w14:textId="77777777" w:rsidR="000B5BE0" w:rsidRDefault="00000000">
            <w:pPr>
              <w:rPr>
                <w:rFonts w:hint="eastAsia"/>
              </w:rPr>
            </w:pPr>
            <w:r>
              <w:t>Trap, Slime</w:t>
            </w:r>
          </w:p>
        </w:tc>
        <w:tc>
          <w:tcPr>
            <w:tcW w:w="2078" w:type="dxa"/>
          </w:tcPr>
          <w:p w14:paraId="25EBE822" w14:textId="77777777" w:rsidR="000B5BE0" w:rsidRDefault="00000000">
            <w:pPr>
              <w:rPr>
                <w:rFonts w:hint="eastAsia"/>
              </w:rPr>
            </w:pPr>
            <w:r>
              <w:t>Trap</w:t>
            </w:r>
          </w:p>
        </w:tc>
        <w:tc>
          <w:tcPr>
            <w:tcW w:w="2078" w:type="dxa"/>
          </w:tcPr>
          <w:p w14:paraId="663520B7" w14:textId="77777777" w:rsidR="000B5BE0" w:rsidRDefault="00000000">
            <w:pPr>
              <w:rPr>
                <w:rFonts w:hint="eastAsia"/>
              </w:rPr>
            </w:pPr>
            <w:r>
              <w:t>特效、HUD</w:t>
            </w:r>
          </w:p>
        </w:tc>
      </w:tr>
      <w:tr w:rsidR="000B5BE0" w14:paraId="36335284" w14:textId="77777777">
        <w:trPr>
          <w:jc w:val="center"/>
        </w:trPr>
        <w:tc>
          <w:tcPr>
            <w:tcW w:w="2078" w:type="dxa"/>
          </w:tcPr>
          <w:p w14:paraId="4B9FC785" w14:textId="77777777" w:rsidR="000B5BE0" w:rsidRDefault="00000000">
            <w:pPr>
              <w:rPr>
                <w:rFonts w:hint="eastAsia"/>
              </w:rPr>
            </w:pPr>
            <w:r>
              <w:rPr>
                <w:rStyle w:val="CodeChar"/>
              </w:rPr>
              <w:t>trap_disabled(trap)</w:t>
            </w:r>
          </w:p>
        </w:tc>
        <w:tc>
          <w:tcPr>
            <w:tcW w:w="2078" w:type="dxa"/>
          </w:tcPr>
          <w:p w14:paraId="4BB6219E" w14:textId="77777777" w:rsidR="000B5BE0" w:rsidRDefault="00000000">
            <w:pPr>
              <w:rPr>
                <w:rFonts w:hint="eastAsia"/>
              </w:rPr>
            </w:pPr>
            <w:r>
              <w:t>Trap</w:t>
            </w:r>
          </w:p>
        </w:tc>
        <w:tc>
          <w:tcPr>
            <w:tcW w:w="2078" w:type="dxa"/>
          </w:tcPr>
          <w:p w14:paraId="25347E3F" w14:textId="77777777" w:rsidR="000B5BE0" w:rsidRDefault="00000000">
            <w:pPr>
              <w:rPr>
                <w:rFonts w:hint="eastAsia"/>
              </w:rPr>
            </w:pPr>
            <w:r>
              <w:t>Obstacle</w:t>
            </w:r>
          </w:p>
        </w:tc>
        <w:tc>
          <w:tcPr>
            <w:tcW w:w="2078" w:type="dxa"/>
          </w:tcPr>
          <w:p w14:paraId="69DBF42D" w14:textId="77777777" w:rsidR="000B5BE0" w:rsidRDefault="00000000">
            <w:pPr>
              <w:rPr>
                <w:rFonts w:hint="eastAsia"/>
              </w:rPr>
            </w:pPr>
            <w:r>
              <w:t>特效、HUD</w:t>
            </w:r>
          </w:p>
        </w:tc>
      </w:tr>
      <w:tr w:rsidR="000B5BE0" w14:paraId="0AAD8F4E" w14:textId="77777777">
        <w:trPr>
          <w:jc w:val="center"/>
        </w:trPr>
        <w:tc>
          <w:tcPr>
            <w:tcW w:w="2078" w:type="dxa"/>
          </w:tcPr>
          <w:p w14:paraId="69F16891" w14:textId="77777777" w:rsidR="000B5BE0" w:rsidRDefault="00000000">
            <w:pPr>
              <w:rPr>
                <w:rFonts w:hint="eastAsia"/>
              </w:rPr>
            </w:pPr>
            <w:r>
              <w:rPr>
                <w:rStyle w:val="CodeChar"/>
              </w:rPr>
              <w:t>obstacle_placed(obstacle, slot)</w:t>
            </w:r>
          </w:p>
        </w:tc>
        <w:tc>
          <w:tcPr>
            <w:tcW w:w="2078" w:type="dxa"/>
          </w:tcPr>
          <w:p w14:paraId="6D4581FA" w14:textId="77777777" w:rsidR="000B5BE0" w:rsidRDefault="00000000">
            <w:pPr>
              <w:rPr>
                <w:rFonts w:hint="eastAsia"/>
              </w:rPr>
            </w:pPr>
            <w:r>
              <w:t>Obstacle, Slot</w:t>
            </w:r>
          </w:p>
        </w:tc>
        <w:tc>
          <w:tcPr>
            <w:tcW w:w="2078" w:type="dxa"/>
          </w:tcPr>
          <w:p w14:paraId="1E9844F7" w14:textId="77777777" w:rsidR="000B5BE0" w:rsidRDefault="00000000">
            <w:pPr>
              <w:rPr>
                <w:rFonts w:hint="eastAsia"/>
              </w:rPr>
            </w:pPr>
            <w:r>
              <w:t>Obstacle</w:t>
            </w:r>
          </w:p>
        </w:tc>
        <w:tc>
          <w:tcPr>
            <w:tcW w:w="2078" w:type="dxa"/>
          </w:tcPr>
          <w:p w14:paraId="529A75FF" w14:textId="77777777" w:rsidR="000B5BE0" w:rsidRDefault="00000000">
            <w:pPr>
              <w:rPr>
                <w:rFonts w:hint="eastAsia"/>
              </w:rPr>
            </w:pPr>
            <w:r>
              <w:t>Routes（封路）、Traps（化解）</w:t>
            </w:r>
          </w:p>
        </w:tc>
      </w:tr>
      <w:tr w:rsidR="000B5BE0" w14:paraId="5E37A6A9" w14:textId="77777777">
        <w:trPr>
          <w:jc w:val="center"/>
        </w:trPr>
        <w:tc>
          <w:tcPr>
            <w:tcW w:w="2078" w:type="dxa"/>
          </w:tcPr>
          <w:p w14:paraId="3F5F6ABE" w14:textId="77777777" w:rsidR="000B5BE0" w:rsidRDefault="00000000">
            <w:pPr>
              <w:rPr>
                <w:rFonts w:hint="eastAsia"/>
              </w:rPr>
            </w:pPr>
            <w:r>
              <w:rPr>
                <w:rStyle w:val="CodeChar"/>
              </w:rPr>
              <w:t>obstacle_recycled(obstacle)</w:t>
            </w:r>
          </w:p>
        </w:tc>
        <w:tc>
          <w:tcPr>
            <w:tcW w:w="2078" w:type="dxa"/>
          </w:tcPr>
          <w:p w14:paraId="4A8ED8D5" w14:textId="77777777" w:rsidR="000B5BE0" w:rsidRDefault="00000000">
            <w:pPr>
              <w:rPr>
                <w:rFonts w:hint="eastAsia"/>
              </w:rPr>
            </w:pPr>
            <w:r>
              <w:t>Obstacle</w:t>
            </w:r>
          </w:p>
        </w:tc>
        <w:tc>
          <w:tcPr>
            <w:tcW w:w="2078" w:type="dxa"/>
          </w:tcPr>
          <w:p w14:paraId="65214D1A" w14:textId="77777777" w:rsidR="000B5BE0" w:rsidRDefault="00000000">
            <w:pPr>
              <w:rPr>
                <w:rFonts w:hint="eastAsia"/>
              </w:rPr>
            </w:pPr>
            <w:r>
              <w:t>Obstacle</w:t>
            </w:r>
          </w:p>
        </w:tc>
        <w:tc>
          <w:tcPr>
            <w:tcW w:w="2078" w:type="dxa"/>
          </w:tcPr>
          <w:p w14:paraId="4997C399" w14:textId="77777777" w:rsidR="000B5BE0" w:rsidRDefault="00000000">
            <w:pPr>
              <w:rPr>
                <w:rFonts w:hint="eastAsia"/>
              </w:rPr>
            </w:pPr>
            <w:r>
              <w:t>Routes/Traps 恢复</w:t>
            </w:r>
          </w:p>
        </w:tc>
      </w:tr>
      <w:tr w:rsidR="000B5BE0" w14:paraId="2489AEB3" w14:textId="77777777">
        <w:trPr>
          <w:jc w:val="center"/>
        </w:trPr>
        <w:tc>
          <w:tcPr>
            <w:tcW w:w="2078" w:type="dxa"/>
          </w:tcPr>
          <w:p w14:paraId="180198AF" w14:textId="77777777" w:rsidR="000B5BE0" w:rsidRDefault="00000000">
            <w:pPr>
              <w:rPr>
                <w:rFonts w:hint="eastAsia"/>
              </w:rPr>
            </w:pPr>
            <w:r>
              <w:rPr>
                <w:rStyle w:val="CodeChar"/>
              </w:rPr>
              <w:t>route_blocked(route_id)</w:t>
            </w:r>
          </w:p>
        </w:tc>
        <w:tc>
          <w:tcPr>
            <w:tcW w:w="2078" w:type="dxa"/>
          </w:tcPr>
          <w:p w14:paraId="104B2BA6" w14:textId="77777777" w:rsidR="000B5BE0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2078" w:type="dxa"/>
          </w:tcPr>
          <w:p w14:paraId="2ED62A04" w14:textId="77777777" w:rsidR="000B5BE0" w:rsidRDefault="00000000">
            <w:pPr>
              <w:rPr>
                <w:rFonts w:hint="eastAsia"/>
              </w:rPr>
            </w:pPr>
            <w:r>
              <w:t>Obstacle/L</w:t>
            </w:r>
          </w:p>
        </w:tc>
        <w:tc>
          <w:tcPr>
            <w:tcW w:w="2078" w:type="dxa"/>
          </w:tcPr>
          <w:p w14:paraId="6916A375" w14:textId="77777777" w:rsidR="000B5BE0" w:rsidRDefault="00000000">
            <w:pPr>
              <w:rPr>
                <w:rFonts w:hint="eastAsia"/>
              </w:rPr>
            </w:pPr>
            <w:r>
              <w:t>RouteManager</w:t>
            </w:r>
          </w:p>
        </w:tc>
      </w:tr>
      <w:tr w:rsidR="000B5BE0" w14:paraId="69041345" w14:textId="77777777">
        <w:trPr>
          <w:jc w:val="center"/>
        </w:trPr>
        <w:tc>
          <w:tcPr>
            <w:tcW w:w="2078" w:type="dxa"/>
          </w:tcPr>
          <w:p w14:paraId="50FFD1C8" w14:textId="77777777" w:rsidR="000B5BE0" w:rsidRDefault="00000000">
            <w:pPr>
              <w:rPr>
                <w:rFonts w:hint="eastAsia"/>
              </w:rPr>
            </w:pPr>
            <w:r>
              <w:rPr>
                <w:rStyle w:val="CodeChar"/>
              </w:rPr>
              <w:t>tutorial_triggered(st_id)</w:t>
            </w:r>
          </w:p>
        </w:tc>
        <w:tc>
          <w:tcPr>
            <w:tcW w:w="2078" w:type="dxa"/>
          </w:tcPr>
          <w:p w14:paraId="011FCDD0" w14:textId="77777777" w:rsidR="000B5BE0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2078" w:type="dxa"/>
          </w:tcPr>
          <w:p w14:paraId="3C27441C" w14:textId="77777777" w:rsidR="000B5BE0" w:rsidRDefault="00000000">
            <w:pPr>
              <w:rPr>
                <w:rFonts w:hint="eastAsia"/>
              </w:rPr>
            </w:pPr>
            <w:r>
              <w:t>TutorialTrigger</w:t>
            </w:r>
          </w:p>
        </w:tc>
        <w:tc>
          <w:tcPr>
            <w:tcW w:w="2078" w:type="dxa"/>
          </w:tcPr>
          <w:p w14:paraId="496CABB5" w14:textId="77777777" w:rsidR="000B5BE0" w:rsidRDefault="00000000">
            <w:pPr>
              <w:rPr>
                <w:rFonts w:hint="eastAsia"/>
              </w:rPr>
            </w:pPr>
            <w:r>
              <w:t>TutorialManager、HUD</w:t>
            </w:r>
          </w:p>
        </w:tc>
      </w:tr>
      <w:tr w:rsidR="000B5BE0" w14:paraId="5329CB5E" w14:textId="77777777">
        <w:trPr>
          <w:jc w:val="center"/>
        </w:trPr>
        <w:tc>
          <w:tcPr>
            <w:tcW w:w="2078" w:type="dxa"/>
          </w:tcPr>
          <w:p w14:paraId="5C643A12" w14:textId="77777777" w:rsidR="000B5BE0" w:rsidRDefault="00000000">
            <w:pPr>
              <w:rPr>
                <w:rFonts w:hint="eastAsia"/>
              </w:rPr>
            </w:pPr>
            <w:r>
              <w:rPr>
                <w:rStyle w:val="CodeChar"/>
              </w:rPr>
              <w:t>reached_waypoint(waypoint_id)</w:t>
            </w:r>
          </w:p>
        </w:tc>
        <w:tc>
          <w:tcPr>
            <w:tcW w:w="2078" w:type="dxa"/>
          </w:tcPr>
          <w:p w14:paraId="0C14B5FC" w14:textId="77777777" w:rsidR="000B5BE0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2078" w:type="dxa"/>
          </w:tcPr>
          <w:p w14:paraId="1196382D" w14:textId="77777777" w:rsidR="000B5BE0" w:rsidRDefault="00000000">
            <w:pPr>
              <w:rPr>
                <w:rFonts w:hint="eastAsia"/>
              </w:rPr>
            </w:pPr>
            <w:r>
              <w:t>Slime/Route</w:t>
            </w:r>
          </w:p>
        </w:tc>
        <w:tc>
          <w:tcPr>
            <w:tcW w:w="2078" w:type="dxa"/>
          </w:tcPr>
          <w:p w14:paraId="4AF5CF98" w14:textId="77777777" w:rsidR="000B5BE0" w:rsidRDefault="00000000">
            <w:pPr>
              <w:rPr>
                <w:rFonts w:hint="eastAsia"/>
              </w:rPr>
            </w:pPr>
            <w:r>
              <w:t>LevelManager（阶段推进）</w:t>
            </w:r>
          </w:p>
        </w:tc>
      </w:tr>
      <w:tr w:rsidR="000B5BE0" w14:paraId="35ABF9BF" w14:textId="77777777">
        <w:trPr>
          <w:jc w:val="center"/>
        </w:trPr>
        <w:tc>
          <w:tcPr>
            <w:tcW w:w="2078" w:type="dxa"/>
          </w:tcPr>
          <w:p w14:paraId="056BA420" w14:textId="77777777" w:rsidR="000B5BE0" w:rsidRDefault="00000000">
            <w:pPr>
              <w:rPr>
                <w:rFonts w:hint="eastAsia"/>
              </w:rPr>
            </w:pPr>
            <w:r>
              <w:rPr>
                <w:rStyle w:val="CodeChar"/>
              </w:rPr>
              <w:t>reached_end(slime)</w:t>
            </w:r>
          </w:p>
        </w:tc>
        <w:tc>
          <w:tcPr>
            <w:tcW w:w="2078" w:type="dxa"/>
          </w:tcPr>
          <w:p w14:paraId="0D842456" w14:textId="77777777" w:rsidR="000B5BE0" w:rsidRDefault="00000000">
            <w:pPr>
              <w:rPr>
                <w:rFonts w:hint="eastAsia"/>
              </w:rPr>
            </w:pPr>
            <w:r>
              <w:t>Slime</w:t>
            </w:r>
          </w:p>
        </w:tc>
        <w:tc>
          <w:tcPr>
            <w:tcW w:w="2078" w:type="dxa"/>
          </w:tcPr>
          <w:p w14:paraId="2172C060" w14:textId="77777777" w:rsidR="000B5BE0" w:rsidRDefault="00000000">
            <w:pPr>
              <w:rPr>
                <w:rFonts w:hint="eastAsia"/>
              </w:rPr>
            </w:pPr>
            <w:r>
              <w:t>Route/MainRoute</w:t>
            </w:r>
          </w:p>
        </w:tc>
        <w:tc>
          <w:tcPr>
            <w:tcW w:w="2078" w:type="dxa"/>
          </w:tcPr>
          <w:p w14:paraId="4A4AE124" w14:textId="77777777" w:rsidR="000B5BE0" w:rsidRDefault="00000000">
            <w:pPr>
              <w:rPr>
                <w:rFonts w:hint="eastAsia"/>
              </w:rPr>
            </w:pPr>
            <w:r>
              <w:t>LevelManager（CLEAR 判定）</w:t>
            </w:r>
          </w:p>
        </w:tc>
      </w:tr>
      <w:tr w:rsidR="000B5BE0" w14:paraId="0BB93BA7" w14:textId="77777777">
        <w:trPr>
          <w:jc w:val="center"/>
        </w:trPr>
        <w:tc>
          <w:tcPr>
            <w:tcW w:w="2078" w:type="dxa"/>
          </w:tcPr>
          <w:p w14:paraId="2198DBCC" w14:textId="77777777" w:rsidR="000B5BE0" w:rsidRDefault="00000000">
            <w:pPr>
              <w:rPr>
                <w:rFonts w:hint="eastAsia"/>
              </w:rPr>
            </w:pPr>
            <w:r>
              <w:rPr>
                <w:rStyle w:val="CodeChar"/>
              </w:rPr>
              <w:t>round_started(round)</w:t>
            </w:r>
          </w:p>
        </w:tc>
        <w:tc>
          <w:tcPr>
            <w:tcW w:w="2078" w:type="dxa"/>
          </w:tcPr>
          <w:p w14:paraId="0034D88F" w14:textId="77777777" w:rsidR="000B5BE0" w:rsidRDefault="00000000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2078" w:type="dxa"/>
          </w:tcPr>
          <w:p w14:paraId="0664A950" w14:textId="77777777" w:rsidR="000B5BE0" w:rsidRDefault="00000000">
            <w:pPr>
              <w:rPr>
                <w:rFonts w:hint="eastAsia"/>
              </w:rPr>
            </w:pPr>
            <w:r>
              <w:t>BudgetManager</w:t>
            </w:r>
          </w:p>
        </w:tc>
        <w:tc>
          <w:tcPr>
            <w:tcW w:w="2078" w:type="dxa"/>
          </w:tcPr>
          <w:p w14:paraId="5EC020DA" w14:textId="77777777" w:rsidR="000B5BE0" w:rsidRDefault="00000000">
            <w:pPr>
              <w:rPr>
                <w:rFonts w:hint="eastAsia"/>
              </w:rPr>
            </w:pPr>
            <w:r>
              <w:t>HUD</w:t>
            </w:r>
          </w:p>
        </w:tc>
      </w:tr>
      <w:tr w:rsidR="000B5BE0" w14:paraId="6209F9C2" w14:textId="77777777">
        <w:trPr>
          <w:jc w:val="center"/>
        </w:trPr>
        <w:tc>
          <w:tcPr>
            <w:tcW w:w="2078" w:type="dxa"/>
          </w:tcPr>
          <w:p w14:paraId="5C322AF1" w14:textId="77777777" w:rsidR="000B5BE0" w:rsidRDefault="00000000">
            <w:pPr>
              <w:rPr>
                <w:rFonts w:hint="eastAsia"/>
              </w:rPr>
            </w:pPr>
            <w:r>
              <w:rPr>
                <w:rStyle w:val="CodeChar"/>
              </w:rPr>
              <w:t>game_cleared(stats)</w:t>
            </w:r>
          </w:p>
        </w:tc>
        <w:tc>
          <w:tcPr>
            <w:tcW w:w="2078" w:type="dxa"/>
          </w:tcPr>
          <w:p w14:paraId="0BA63F03" w14:textId="77777777" w:rsidR="000B5BE0" w:rsidRDefault="00000000">
            <w:pPr>
              <w:rPr>
                <w:rFonts w:hint="eastAsia"/>
              </w:rPr>
            </w:pPr>
            <w:r>
              <w:t>Dictionary</w:t>
            </w:r>
          </w:p>
        </w:tc>
        <w:tc>
          <w:tcPr>
            <w:tcW w:w="2078" w:type="dxa"/>
          </w:tcPr>
          <w:p w14:paraId="03CC194E" w14:textId="77777777" w:rsidR="000B5BE0" w:rsidRDefault="00000000">
            <w:pPr>
              <w:rPr>
                <w:rFonts w:hint="eastAsia"/>
              </w:rPr>
            </w:pPr>
            <w:r>
              <w:t>LevelManager</w:t>
            </w:r>
          </w:p>
        </w:tc>
        <w:tc>
          <w:tcPr>
            <w:tcW w:w="2078" w:type="dxa"/>
          </w:tcPr>
          <w:p w14:paraId="47F37630" w14:textId="77777777" w:rsidR="000B5BE0" w:rsidRDefault="00000000">
            <w:pPr>
              <w:rPr>
                <w:rFonts w:hint="eastAsia"/>
              </w:rPr>
            </w:pPr>
            <w:r>
              <w:t>HUD、结算面板</w:t>
            </w:r>
          </w:p>
        </w:tc>
      </w:tr>
    </w:tbl>
    <w:p w14:paraId="33BF7E04" w14:textId="77777777" w:rsidR="000B5BE0" w:rsidRDefault="000B5BE0">
      <w:pPr>
        <w:rPr>
          <w:rFonts w:hint="eastAsia"/>
        </w:rPr>
      </w:pPr>
    </w:p>
    <w:p w14:paraId="54522091" w14:textId="77777777" w:rsidR="000B5BE0" w:rsidRDefault="000B5BE0">
      <w:pPr>
        <w:pStyle w:val="HorizontalRule"/>
        <w:pBdr>
          <w:top w:val="single" w:sz="8" w:space="0" w:color="CCCCCC"/>
        </w:pBdr>
        <w:rPr>
          <w:rFonts w:hint="eastAsia"/>
        </w:rPr>
      </w:pPr>
    </w:p>
    <w:p w14:paraId="6DB82E98" w14:textId="77777777" w:rsidR="000B5BE0" w:rsidRDefault="00000000">
      <w:pPr>
        <w:pStyle w:val="21"/>
      </w:pPr>
      <w:r>
        <w:t xml:space="preserve">10. </w:t>
      </w:r>
      <w:r>
        <w:t>初始化</w:t>
      </w:r>
      <w:r>
        <w:t xml:space="preserve"> / </w:t>
      </w:r>
      <w:r>
        <w:t>重置</w:t>
      </w:r>
      <w:r>
        <w:t xml:space="preserve"> / </w:t>
      </w:r>
      <w:r>
        <w:t>结算逻辑</w:t>
      </w:r>
    </w:p>
    <w:p w14:paraId="4DE067D7" w14:textId="77777777" w:rsidR="000B5BE0" w:rsidRDefault="00000000">
      <w:pPr>
        <w:pStyle w:val="31"/>
      </w:pPr>
      <w:r>
        <w:t>初始化（</w:t>
      </w:r>
      <w:r>
        <w:t>INIT</w:t>
      </w:r>
      <w:r>
        <w:t>）</w:t>
      </w:r>
    </w:p>
    <w:p w14:paraId="34FC8F3A" w14:textId="77777777" w:rsidR="000B5BE0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  <w:rPr>
          <w:rFonts w:hint="eastAsia"/>
        </w:rPr>
      </w:pPr>
      <w:r>
        <w:rPr>
          <w:rStyle w:val="CodeChar"/>
        </w:rPr>
        <w:t>func init_level():</w:t>
      </w:r>
      <w:r>
        <w:rPr>
          <w:rStyle w:val="CodeChar"/>
        </w:rPr>
        <w:br/>
        <w:t xml:space="preserve">    clear_world()            # 清空上一局对象</w:t>
      </w:r>
      <w:r>
        <w:rPr>
          <w:rStyle w:val="CodeChar"/>
        </w:rPr>
        <w:br/>
        <w:t xml:space="preserve">    spawn_terrain_and_routes()</w:t>
      </w:r>
      <w:r>
        <w:rPr>
          <w:rStyle w:val="CodeChar"/>
        </w:rPr>
        <w:br/>
        <w:t xml:space="preserve">    spawn_traps(MONSTERS_CFG, TRAPS_CFG)</w:t>
      </w:r>
      <w:r>
        <w:rPr>
          <w:rStyle w:val="CodeChar"/>
        </w:rPr>
        <w:br/>
        <w:t xml:space="preserve">    spawn_monsters()</w:t>
      </w:r>
      <w:r>
        <w:rPr>
          <w:rStyle w:val="CodeChar"/>
        </w:rPr>
        <w:br/>
        <w:t xml:space="preserve">    spawn_guard(GUARD.stand)</w:t>
      </w:r>
      <w:r>
        <w:rPr>
          <w:rStyle w:val="CodeChar"/>
        </w:rPr>
        <w:br/>
        <w:t xml:space="preserve">    spawn_supplies([S1, S2])</w:t>
      </w:r>
      <w:r>
        <w:rPr>
          <w:rStyle w:val="CodeChar"/>
        </w:rPr>
        <w:br/>
        <w:t xml:space="preserve">    obstacle_pool = create_pool(OBSTACLE.total)</w:t>
      </w:r>
      <w:r>
        <w:rPr>
          <w:rStyle w:val="CodeChar"/>
        </w:rPr>
        <w:br/>
        <w:t xml:space="preserve">    budget = BudgetManager.new(FOOD.base, FOOD.round_bonus[round-1])</w:t>
      </w:r>
      <w:r>
        <w:rPr>
          <w:rStyle w:val="CodeChar"/>
        </w:rPr>
        <w:br/>
        <w:t xml:space="preserve">    spawn_slime(P1, 1)       # 初始引导史莱姆</w:t>
      </w:r>
      <w:r>
        <w:rPr>
          <w:rStyle w:val="CodeChar"/>
        </w:rPr>
        <w:br/>
        <w:t xml:space="preserve">    tutorial_manager.reset()</w:t>
      </w:r>
      <w:r>
        <w:rPr>
          <w:rStyle w:val="CodeChar"/>
        </w:rPr>
        <w:br/>
        <w:t xml:space="preserve">    state = State.OPENING</w:t>
      </w:r>
      <w:r>
        <w:rPr>
          <w:rStyle w:val="CodeChar"/>
        </w:rPr>
        <w:br/>
      </w:r>
    </w:p>
    <w:p w14:paraId="580F8207" w14:textId="77777777" w:rsidR="000B5BE0" w:rsidRDefault="00000000">
      <w:pPr>
        <w:pStyle w:val="31"/>
      </w:pPr>
      <w:r>
        <w:t>重置（再来一次）</w:t>
      </w:r>
    </w:p>
    <w:p w14:paraId="65FC3E34" w14:textId="77777777" w:rsidR="000B5BE0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  <w:rPr>
          <w:rFonts w:hint="eastAsia"/>
        </w:rPr>
      </w:pPr>
      <w:r>
        <w:rPr>
          <w:rStyle w:val="CodeChar"/>
        </w:rPr>
        <w:t>func restart():</w:t>
      </w:r>
      <w:r>
        <w:rPr>
          <w:rStyle w:val="CodeChar"/>
        </w:rPr>
        <w:br/>
        <w:t xml:space="preserve">    round -= 1               # 再来一次不涨周目</w:t>
      </w:r>
      <w:r>
        <w:rPr>
          <w:rStyle w:val="CodeChar"/>
        </w:rPr>
        <w:br/>
      </w:r>
      <w:r>
        <w:rPr>
          <w:rStyle w:val="CodeChar"/>
        </w:rPr>
        <w:lastRenderedPageBreak/>
        <w:t xml:space="preserve">    init_level()</w:t>
      </w:r>
      <w:r>
        <w:rPr>
          <w:rStyle w:val="CodeChar"/>
        </w:rPr>
        <w:br/>
      </w:r>
    </w:p>
    <w:p w14:paraId="18EB2DCE" w14:textId="77777777" w:rsidR="000B5BE0" w:rsidRDefault="00000000">
      <w:pPr>
        <w:pStyle w:val="31"/>
      </w:pPr>
      <w:r>
        <w:t>结算（</w:t>
      </w:r>
      <w:r>
        <w:t>SETTLE</w:t>
      </w:r>
      <w:r>
        <w:t>）</w:t>
      </w:r>
    </w:p>
    <w:p w14:paraId="1148F44E" w14:textId="77777777" w:rsidR="000B5BE0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  <w:rPr>
          <w:rFonts w:hint="eastAsia"/>
        </w:rPr>
      </w:pPr>
      <w:r>
        <w:rPr>
          <w:rStyle w:val="CodeChar"/>
        </w:rPr>
        <w:t>func settle():</w:t>
      </w:r>
      <w:r>
        <w:rPr>
          <w:rStyle w:val="CodeChar"/>
        </w:rPr>
        <w:br/>
        <w:t xml:space="preserve">    stats = { time, alive, food_left, obstacle_left, round, cleared }</w:t>
      </w:r>
      <w:r>
        <w:rPr>
          <w:rStyle w:val="CodeChar"/>
        </w:rPr>
        <w:br/>
        <w:t xml:space="preserve">    show_settle_panel(stats)</w:t>
      </w:r>
      <w:r>
        <w:rPr>
          <w:rStyle w:val="CodeChar"/>
        </w:rPr>
        <w:br/>
        <w:t xml:space="preserve">    if cleared: emit(game_cleared, stats)</w:t>
      </w:r>
      <w:r>
        <w:rPr>
          <w:rStyle w:val="CodeChar"/>
        </w:rPr>
        <w:br/>
      </w:r>
    </w:p>
    <w:p w14:paraId="36D11E37" w14:textId="77777777" w:rsidR="000B5BE0" w:rsidRDefault="000B5BE0">
      <w:pPr>
        <w:pStyle w:val="HorizontalRule"/>
        <w:pBdr>
          <w:top w:val="single" w:sz="8" w:space="0" w:color="CCCCCC"/>
        </w:pBdr>
        <w:rPr>
          <w:rFonts w:hint="eastAsia"/>
        </w:rPr>
      </w:pPr>
    </w:p>
    <w:p w14:paraId="0F810192" w14:textId="77777777" w:rsidR="000B5BE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 </w:t>
      </w:r>
      <w:r>
        <w:rPr>
          <w:lang w:eastAsia="zh-CN"/>
        </w:rPr>
        <w:t>边界情况与判定优先级</w:t>
      </w:r>
    </w:p>
    <w:p w14:paraId="6325EC7E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食物预算为 0</w:t>
      </w:r>
      <w:r>
        <w:rPr>
          <w:lang w:eastAsia="zh-CN"/>
        </w:rPr>
        <w:t>：不允许再放置；HUD 闪烁提示；引导史莱姆走向补给。</w:t>
      </w:r>
    </w:p>
    <w:p w14:paraId="40EE8F4A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史莱姆上限 20</w:t>
      </w:r>
      <w:r>
        <w:rPr>
          <w:lang w:eastAsia="zh-CN"/>
        </w:rPr>
        <w:t>：达到后食物放置仍扣预算但不再分裂（提示"史莱姆已满"）。</w:t>
      </w:r>
    </w:p>
    <w:p w14:paraId="1AFBEAD8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b/>
          <w:lang w:eastAsia="zh-CN"/>
        </w:rPr>
        <w:t>障碍与封锁冲突</w:t>
      </w:r>
      <w:r>
        <w:rPr>
          <w:lang w:eastAsia="zh-CN"/>
        </w:rPr>
        <w:t>：同一坐标不可同时为 L 与 SL 占用；新障碍顶替旧障碍（旧回收）。</w:t>
      </w:r>
    </w:p>
    <w:p w14:paraId="4D6D1598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 xml:space="preserve">4. </w:t>
      </w:r>
      <w:r>
        <w:rPr>
          <w:b/>
          <w:lang w:eastAsia="zh-CN"/>
        </w:rPr>
        <w:t>封路时已在路上的史莱姆</w:t>
      </w:r>
      <w:r>
        <w:rPr>
          <w:lang w:eastAsia="zh-CN"/>
        </w:rPr>
        <w:t>：不强制回头，走完当前路径后并入主路径（涌现：封路只影响后续分流）。</w:t>
      </w:r>
    </w:p>
    <w:p w14:paraId="6CE239BD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 xml:space="preserve">5. </w:t>
      </w:r>
      <w:r>
        <w:rPr>
          <w:b/>
          <w:lang w:eastAsia="zh-CN"/>
        </w:rPr>
        <w:t>T3 滚石与障碍</w:t>
      </w:r>
      <w:r>
        <w:rPr>
          <w:lang w:eastAsia="zh-CN"/>
        </w:rPr>
        <w:t>：巨石撞障碍 → blocked；巨石撞史莱姆 → 伤害+击退；巨石滚完 800px 消失。</w:t>
      </w:r>
    </w:p>
    <w:p w14:paraId="3DCDF97A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 xml:space="preserve">6. </w:t>
      </w:r>
      <w:r>
        <w:rPr>
          <w:b/>
          <w:lang w:eastAsia="zh-CN"/>
        </w:rPr>
        <w:t>T5 悬崖复位</w:t>
      </w:r>
      <w:r>
        <w:rPr>
          <w:lang w:eastAsia="zh-CN"/>
        </w:rPr>
        <w:t>：掉入后传送回内缘最近点，防止卡死/无限掉。</w:t>
      </w:r>
    </w:p>
    <w:p w14:paraId="21E893DD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 xml:space="preserve">7. </w:t>
      </w:r>
      <w:r>
        <w:rPr>
          <w:b/>
          <w:lang w:eastAsia="zh-CN"/>
        </w:rPr>
        <w:t>教程重复</w:t>
      </w:r>
      <w:r>
        <w:rPr>
          <w:lang w:eastAsia="zh-CN"/>
        </w:rPr>
        <w:t>：全局标记防重复；同一帧多触发按编号优先。</w:t>
      </w:r>
    </w:p>
    <w:p w14:paraId="727D5741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 xml:space="preserve">8. </w:t>
      </w:r>
      <w:r>
        <w:rPr>
          <w:b/>
          <w:lang w:eastAsia="zh-CN"/>
        </w:rPr>
        <w:t>团解散</w:t>
      </w:r>
      <w:r>
        <w:rPr>
          <w:lang w:eastAsia="zh-CN"/>
        </w:rPr>
        <w:t>：成员 &lt;6 即解散；解散成员沿路径继续走（不回头）。</w:t>
      </w:r>
    </w:p>
    <w:p w14:paraId="4D894DE0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 xml:space="preserve">9. </w:t>
      </w:r>
      <w:r>
        <w:rPr>
          <w:b/>
          <w:lang w:eastAsia="zh-CN"/>
        </w:rPr>
        <w:t>结算等待</w:t>
      </w:r>
      <w:r>
        <w:rPr>
          <w:lang w:eastAsia="zh-CN"/>
        </w:rPr>
        <w:t>：终点史莱姆 &lt;6 时等待 10s；期间可补喂；超时按失败结算。</w:t>
      </w:r>
    </w:p>
    <w:p w14:paraId="277D6E8E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 xml:space="preserve">10. </w:t>
      </w:r>
      <w:r>
        <w:rPr>
          <w:b/>
          <w:lang w:eastAsia="zh-CN"/>
        </w:rPr>
        <w:t>M4 引怪</w:t>
      </w:r>
      <w:r>
        <w:rPr>
          <w:lang w:eastAsia="zh-CN"/>
        </w:rPr>
        <w:t>：区域限制防止引怪回起点；守关怪不追出路径3 区域。</w:t>
      </w:r>
    </w:p>
    <w:p w14:paraId="120711CF" w14:textId="77777777" w:rsidR="000B5BE0" w:rsidRDefault="000B5BE0">
      <w:pPr>
        <w:pStyle w:val="HorizontalRule"/>
        <w:pBdr>
          <w:top w:val="single" w:sz="8" w:space="0" w:color="CCCCCC"/>
        </w:pBdr>
        <w:rPr>
          <w:rFonts w:hint="eastAsia"/>
          <w:lang w:eastAsia="zh-CN"/>
        </w:rPr>
      </w:pPr>
    </w:p>
    <w:p w14:paraId="3442EBF8" w14:textId="77777777" w:rsidR="000B5BE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12. </w:t>
      </w:r>
      <w:r>
        <w:rPr>
          <w:lang w:eastAsia="zh-CN"/>
        </w:rPr>
        <w:t>自动化测试用例（验收清单）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0B5BE0" w14:paraId="264116EF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066364A9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#</w:t>
            </w:r>
          </w:p>
        </w:tc>
        <w:tc>
          <w:tcPr>
            <w:tcW w:w="2771" w:type="dxa"/>
            <w:shd w:val="clear" w:color="auto" w:fill="F2F2F2"/>
          </w:tcPr>
          <w:p w14:paraId="2E195986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用例</w:t>
            </w:r>
          </w:p>
        </w:tc>
        <w:tc>
          <w:tcPr>
            <w:tcW w:w="2771" w:type="dxa"/>
            <w:shd w:val="clear" w:color="auto" w:fill="F2F2F2"/>
          </w:tcPr>
          <w:p w14:paraId="1D8C3104" w14:textId="77777777" w:rsidR="000B5BE0" w:rsidRDefault="00000000">
            <w:pPr>
              <w:rPr>
                <w:rFonts w:hint="eastAsia"/>
              </w:rPr>
            </w:pPr>
            <w:r>
              <w:rPr>
                <w:b/>
              </w:rPr>
              <w:t>预期</w:t>
            </w:r>
          </w:p>
        </w:tc>
      </w:tr>
      <w:tr w:rsidR="000B5BE0" w14:paraId="0887953F" w14:textId="77777777">
        <w:trPr>
          <w:jc w:val="center"/>
        </w:trPr>
        <w:tc>
          <w:tcPr>
            <w:tcW w:w="2771" w:type="dxa"/>
          </w:tcPr>
          <w:p w14:paraId="2A19964F" w14:textId="77777777" w:rsidR="000B5BE0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771" w:type="dxa"/>
          </w:tcPr>
          <w:p w14:paraId="32A8131E" w14:textId="77777777" w:rsidR="000B5BE0" w:rsidRDefault="00000000">
            <w:pPr>
              <w:rPr>
                <w:rFonts w:hint="eastAsia"/>
              </w:rPr>
            </w:pPr>
            <w:r>
              <w:t>只走路径1 通关</w:t>
            </w:r>
          </w:p>
        </w:tc>
        <w:tc>
          <w:tcPr>
            <w:tcW w:w="2771" w:type="dxa"/>
          </w:tcPr>
          <w:p w14:paraId="74F22523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全程无障碍干预，M1/M2/M3 后经汇合点1 入主路径，终点 ≥6 通关</w:t>
            </w:r>
          </w:p>
        </w:tc>
      </w:tr>
      <w:tr w:rsidR="000B5BE0" w14:paraId="75634B64" w14:textId="77777777">
        <w:trPr>
          <w:jc w:val="center"/>
        </w:trPr>
        <w:tc>
          <w:tcPr>
            <w:tcW w:w="2771" w:type="dxa"/>
          </w:tcPr>
          <w:p w14:paraId="54754A28" w14:textId="77777777" w:rsidR="000B5BE0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771" w:type="dxa"/>
          </w:tcPr>
          <w:p w14:paraId="32AACA2E" w14:textId="77777777" w:rsidR="000B5BE0" w:rsidRDefault="00000000">
            <w:pPr>
              <w:rPr>
                <w:rFonts w:hint="eastAsia"/>
              </w:rPr>
            </w:pPr>
            <w:r>
              <w:t>三线分走通关</w:t>
            </w:r>
          </w:p>
        </w:tc>
        <w:tc>
          <w:tcPr>
            <w:tcW w:w="2771" w:type="dxa"/>
          </w:tcPr>
          <w:p w14:paraId="5D1B24E5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三线史莱姆分别汇合点1/2/3 并入；主路径自动成团 ≤3 团、≤20 只</w:t>
            </w:r>
          </w:p>
        </w:tc>
      </w:tr>
      <w:tr w:rsidR="000B5BE0" w14:paraId="3DAB15E0" w14:textId="77777777">
        <w:trPr>
          <w:jc w:val="center"/>
        </w:trPr>
        <w:tc>
          <w:tcPr>
            <w:tcW w:w="2771" w:type="dxa"/>
          </w:tcPr>
          <w:p w14:paraId="7D50323C" w14:textId="77777777" w:rsidR="000B5BE0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771" w:type="dxa"/>
          </w:tcPr>
          <w:p w14:paraId="08A43231" w14:textId="77777777" w:rsidR="000B5BE0" w:rsidRDefault="00000000">
            <w:pPr>
              <w:rPr>
                <w:rFonts w:hint="eastAsia"/>
              </w:rPr>
            </w:pPr>
            <w:r>
              <w:t>封死路径1（L1）</w:t>
            </w:r>
          </w:p>
        </w:tc>
        <w:tc>
          <w:tcPr>
            <w:tcW w:w="2771" w:type="dxa"/>
          </w:tcPr>
          <w:p w14:paraId="1E264829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后续史莱姆不再选路径1；已在路上的走完并入</w:t>
            </w:r>
          </w:p>
        </w:tc>
      </w:tr>
      <w:tr w:rsidR="000B5BE0" w14:paraId="57C74828" w14:textId="77777777">
        <w:trPr>
          <w:jc w:val="center"/>
        </w:trPr>
        <w:tc>
          <w:tcPr>
            <w:tcW w:w="2771" w:type="dxa"/>
          </w:tcPr>
          <w:p w14:paraId="67730911" w14:textId="77777777" w:rsidR="000B5BE0" w:rsidRDefault="00000000">
            <w:pPr>
              <w:rPr>
                <w:rFonts w:hint="eastAsia"/>
              </w:rPr>
            </w:pPr>
            <w:r>
              <w:lastRenderedPageBreak/>
              <w:t>4</w:t>
            </w:r>
          </w:p>
        </w:tc>
        <w:tc>
          <w:tcPr>
            <w:tcW w:w="2771" w:type="dxa"/>
          </w:tcPr>
          <w:p w14:paraId="432FB116" w14:textId="77777777" w:rsidR="000B5BE0" w:rsidRDefault="00000000">
            <w:pPr>
              <w:rPr>
                <w:rFonts w:hint="eastAsia"/>
              </w:rPr>
            </w:pPr>
            <w:r>
              <w:t>封死路径2（L2）</w:t>
            </w:r>
          </w:p>
        </w:tc>
        <w:tc>
          <w:tcPr>
            <w:tcW w:w="2771" w:type="dxa"/>
          </w:tcPr>
          <w:p w14:paraId="17A95FA7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同上；ST6 不再触发（路径2 无史莱姆）</w:t>
            </w:r>
          </w:p>
        </w:tc>
      </w:tr>
      <w:tr w:rsidR="000B5BE0" w14:paraId="7112C825" w14:textId="77777777">
        <w:trPr>
          <w:jc w:val="center"/>
        </w:trPr>
        <w:tc>
          <w:tcPr>
            <w:tcW w:w="2771" w:type="dxa"/>
          </w:tcPr>
          <w:p w14:paraId="1328131B" w14:textId="77777777" w:rsidR="000B5BE0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771" w:type="dxa"/>
          </w:tcPr>
          <w:p w14:paraId="0371ADDB" w14:textId="77777777" w:rsidR="000B5BE0" w:rsidRDefault="00000000">
            <w:pPr>
              <w:rPr>
                <w:rFonts w:hint="eastAsia"/>
              </w:rPr>
            </w:pPr>
            <w:r>
              <w:t>封死路径3（L3）</w:t>
            </w:r>
          </w:p>
        </w:tc>
        <w:tc>
          <w:tcPr>
            <w:tcW w:w="2771" w:type="dxa"/>
          </w:tcPr>
          <w:p w14:paraId="3B276321" w14:textId="77777777" w:rsidR="000B5BE0" w:rsidRDefault="00000000">
            <w:pPr>
              <w:rPr>
                <w:rFonts w:hint="eastAsia"/>
              </w:rPr>
            </w:pPr>
            <w:r>
              <w:t>同上；ST8 不再触发</w:t>
            </w:r>
          </w:p>
        </w:tc>
      </w:tr>
      <w:tr w:rsidR="000B5BE0" w14:paraId="666DAEBC" w14:textId="77777777">
        <w:trPr>
          <w:jc w:val="center"/>
        </w:trPr>
        <w:tc>
          <w:tcPr>
            <w:tcW w:w="2771" w:type="dxa"/>
          </w:tcPr>
          <w:p w14:paraId="78952781" w14:textId="77777777" w:rsidR="000B5BE0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771" w:type="dxa"/>
          </w:tcPr>
          <w:p w14:paraId="0D1967A4" w14:textId="77777777" w:rsidR="000B5BE0" w:rsidRDefault="00000000">
            <w:pPr>
              <w:rPr>
                <w:rFonts w:hint="eastAsia"/>
              </w:rPr>
            </w:pPr>
            <w:r>
              <w:t>SL1 压 T1</w:t>
            </w:r>
          </w:p>
        </w:tc>
        <w:tc>
          <w:tcPr>
            <w:tcW w:w="2771" w:type="dxa"/>
          </w:tcPr>
          <w:p w14:paraId="22A9C816" w14:textId="77777777" w:rsidR="000B5BE0" w:rsidRDefault="00000000">
            <w:pPr>
              <w:rPr>
                <w:rFonts w:hint="eastAsia"/>
              </w:rPr>
            </w:pPr>
            <w:r>
              <w:t>T1 变 disabled，路径2 史莱姆无伤通过</w:t>
            </w:r>
          </w:p>
        </w:tc>
      </w:tr>
      <w:tr w:rsidR="000B5BE0" w14:paraId="4C2CEA75" w14:textId="77777777">
        <w:trPr>
          <w:jc w:val="center"/>
        </w:trPr>
        <w:tc>
          <w:tcPr>
            <w:tcW w:w="2771" w:type="dxa"/>
          </w:tcPr>
          <w:p w14:paraId="18D54BB9" w14:textId="77777777" w:rsidR="000B5BE0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2771" w:type="dxa"/>
          </w:tcPr>
          <w:p w14:paraId="49C6C17D" w14:textId="77777777" w:rsidR="000B5BE0" w:rsidRDefault="00000000">
            <w:pPr>
              <w:rPr>
                <w:rFonts w:hint="eastAsia"/>
              </w:rPr>
            </w:pPr>
            <w:r>
              <w:t>SL3 挡 T3</w:t>
            </w:r>
          </w:p>
        </w:tc>
        <w:tc>
          <w:tcPr>
            <w:tcW w:w="2771" w:type="dxa"/>
          </w:tcPr>
          <w:p w14:paraId="68F9A49C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滚石被挡（blocked），无史莱姆受伤</w:t>
            </w:r>
          </w:p>
        </w:tc>
      </w:tr>
      <w:tr w:rsidR="000B5BE0" w14:paraId="5A3F2906" w14:textId="77777777">
        <w:trPr>
          <w:jc w:val="center"/>
        </w:trPr>
        <w:tc>
          <w:tcPr>
            <w:tcW w:w="2771" w:type="dxa"/>
          </w:tcPr>
          <w:p w14:paraId="722B7905" w14:textId="77777777" w:rsidR="000B5BE0" w:rsidRDefault="00000000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2771" w:type="dxa"/>
          </w:tcPr>
          <w:p w14:paraId="08CEB1F3" w14:textId="77777777" w:rsidR="000B5BE0" w:rsidRDefault="00000000">
            <w:pPr>
              <w:rPr>
                <w:rFonts w:hint="eastAsia"/>
              </w:rPr>
            </w:pPr>
            <w:r>
              <w:t>二周目</w:t>
            </w:r>
          </w:p>
        </w:tc>
        <w:tc>
          <w:tcPr>
            <w:tcW w:w="2771" w:type="dxa"/>
          </w:tcPr>
          <w:p w14:paraId="7C8D77F0" w14:textId="77777777" w:rsidR="000B5BE0" w:rsidRDefault="00000000">
            <w:pPr>
              <w:rPr>
                <w:rFonts w:hint="eastAsia"/>
              </w:rPr>
            </w:pPr>
            <w:r>
              <w:t>初始食物 = 16+40；三周目 = 16+25</w:t>
            </w:r>
          </w:p>
        </w:tc>
      </w:tr>
      <w:tr w:rsidR="000B5BE0" w14:paraId="63C2259E" w14:textId="77777777">
        <w:trPr>
          <w:jc w:val="center"/>
        </w:trPr>
        <w:tc>
          <w:tcPr>
            <w:tcW w:w="2771" w:type="dxa"/>
          </w:tcPr>
          <w:p w14:paraId="4415A851" w14:textId="77777777" w:rsidR="000B5BE0" w:rsidRDefault="00000000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2771" w:type="dxa"/>
          </w:tcPr>
          <w:p w14:paraId="0DE6FCCD" w14:textId="77777777" w:rsidR="000B5BE0" w:rsidRDefault="00000000">
            <w:pPr>
              <w:rPr>
                <w:rFonts w:hint="eastAsia"/>
              </w:rPr>
            </w:pPr>
            <w:r>
              <w:t>补给拾取</w:t>
            </w:r>
          </w:p>
        </w:tc>
        <w:tc>
          <w:tcPr>
            <w:tcW w:w="2771" w:type="dxa"/>
          </w:tcPr>
          <w:p w14:paraId="717D01FC" w14:textId="77777777" w:rsidR="000B5BE0" w:rsidRDefault="00000000">
            <w:pPr>
              <w:rPr>
                <w:rFonts w:hint="eastAsia"/>
              </w:rPr>
            </w:pPr>
            <w:r>
              <w:t>S1/S2 各 +4 食物；食物 99 时不拾取</w:t>
            </w:r>
          </w:p>
        </w:tc>
      </w:tr>
      <w:tr w:rsidR="000B5BE0" w14:paraId="53D4FA6F" w14:textId="77777777">
        <w:trPr>
          <w:jc w:val="center"/>
        </w:trPr>
        <w:tc>
          <w:tcPr>
            <w:tcW w:w="2771" w:type="dxa"/>
          </w:tcPr>
          <w:p w14:paraId="2A2A0F04" w14:textId="77777777" w:rsidR="000B5BE0" w:rsidRDefault="00000000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2771" w:type="dxa"/>
          </w:tcPr>
          <w:p w14:paraId="2A8EE685" w14:textId="77777777" w:rsidR="000B5BE0" w:rsidRDefault="00000000">
            <w:pPr>
              <w:rPr>
                <w:rFonts w:hint="eastAsia"/>
              </w:rPr>
            </w:pPr>
            <w:r>
              <w:t>成团阈值</w:t>
            </w:r>
          </w:p>
        </w:tc>
        <w:tc>
          <w:tcPr>
            <w:tcW w:w="2771" w:type="dxa"/>
          </w:tcPr>
          <w:p w14:paraId="472E3C88" w14:textId="77777777" w:rsidR="000B5BE0" w:rsidRDefault="00000000">
            <w:pPr>
              <w:rPr>
                <w:rFonts w:hint="eastAsia"/>
              </w:rPr>
            </w:pPr>
            <w:r>
              <w:t>6 只成团提示 ST3；&lt;6 解散</w:t>
            </w:r>
          </w:p>
        </w:tc>
      </w:tr>
      <w:tr w:rsidR="000B5BE0" w14:paraId="4919B608" w14:textId="77777777">
        <w:trPr>
          <w:jc w:val="center"/>
        </w:trPr>
        <w:tc>
          <w:tcPr>
            <w:tcW w:w="2771" w:type="dxa"/>
          </w:tcPr>
          <w:p w14:paraId="2C9843AD" w14:textId="77777777" w:rsidR="000B5BE0" w:rsidRDefault="00000000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2771" w:type="dxa"/>
          </w:tcPr>
          <w:p w14:paraId="68690508" w14:textId="77777777" w:rsidR="000B5BE0" w:rsidRDefault="00000000">
            <w:pPr>
              <w:rPr>
                <w:rFonts w:hint="eastAsia"/>
              </w:rPr>
            </w:pPr>
            <w:r>
              <w:t>教程互斥</w:t>
            </w:r>
          </w:p>
        </w:tc>
        <w:tc>
          <w:tcPr>
            <w:tcW w:w="2771" w:type="dxa"/>
          </w:tcPr>
          <w:p w14:paraId="1FF30529" w14:textId="77777777" w:rsidR="000B5BE0" w:rsidRDefault="00000000">
            <w:pPr>
              <w:rPr>
                <w:rFonts w:hint="eastAsia"/>
              </w:rPr>
            </w:pPr>
            <w:r>
              <w:t>ST6 先于 ST7；已弹过不重弹</w:t>
            </w:r>
          </w:p>
        </w:tc>
      </w:tr>
      <w:tr w:rsidR="000B5BE0" w14:paraId="4500BB5C" w14:textId="77777777">
        <w:trPr>
          <w:jc w:val="center"/>
        </w:trPr>
        <w:tc>
          <w:tcPr>
            <w:tcW w:w="2771" w:type="dxa"/>
          </w:tcPr>
          <w:p w14:paraId="7A693D53" w14:textId="77777777" w:rsidR="000B5BE0" w:rsidRDefault="00000000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2771" w:type="dxa"/>
          </w:tcPr>
          <w:p w14:paraId="326292FD" w14:textId="77777777" w:rsidR="000B5BE0" w:rsidRDefault="00000000">
            <w:pPr>
              <w:rPr>
                <w:rFonts w:hint="eastAsia"/>
              </w:rPr>
            </w:pPr>
            <w:r>
              <w:t>史莱姆反杀</w:t>
            </w:r>
          </w:p>
        </w:tc>
        <w:tc>
          <w:tcPr>
            <w:tcW w:w="2771" w:type="dxa"/>
          </w:tcPr>
          <w:p w14:paraId="0AADB4E0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多史莱姆围攻怪物，怪物死亡掉落食物</w:t>
            </w:r>
          </w:p>
        </w:tc>
      </w:tr>
      <w:tr w:rsidR="000B5BE0" w14:paraId="173DAAD2" w14:textId="77777777">
        <w:trPr>
          <w:jc w:val="center"/>
        </w:trPr>
        <w:tc>
          <w:tcPr>
            <w:tcW w:w="2771" w:type="dxa"/>
          </w:tcPr>
          <w:p w14:paraId="482084EC" w14:textId="77777777" w:rsidR="000B5BE0" w:rsidRDefault="00000000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2771" w:type="dxa"/>
          </w:tcPr>
          <w:p w14:paraId="22983D09" w14:textId="77777777" w:rsidR="000B5BE0" w:rsidRDefault="00000000">
            <w:pPr>
              <w:rPr>
                <w:rFonts w:hint="eastAsia"/>
              </w:rPr>
            </w:pPr>
            <w:r>
              <w:t>悬崖复位</w:t>
            </w:r>
          </w:p>
        </w:tc>
        <w:tc>
          <w:tcPr>
            <w:tcW w:w="2771" w:type="dxa"/>
          </w:tcPr>
          <w:p w14:paraId="456A39F1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史莱姆掉入 T5 损 150 并回到内缘，不消失</w:t>
            </w:r>
          </w:p>
        </w:tc>
      </w:tr>
      <w:tr w:rsidR="000B5BE0" w14:paraId="7D589D96" w14:textId="77777777">
        <w:trPr>
          <w:jc w:val="center"/>
        </w:trPr>
        <w:tc>
          <w:tcPr>
            <w:tcW w:w="2771" w:type="dxa"/>
          </w:tcPr>
          <w:p w14:paraId="33CEECB8" w14:textId="77777777" w:rsidR="000B5BE0" w:rsidRDefault="00000000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2771" w:type="dxa"/>
          </w:tcPr>
          <w:p w14:paraId="245C0BB0" w14:textId="77777777" w:rsidR="000B5BE0" w:rsidRDefault="00000000">
            <w:pPr>
              <w:rPr>
                <w:rFonts w:hint="eastAsia"/>
              </w:rPr>
            </w:pPr>
            <w:r>
              <w:t>结算</w:t>
            </w:r>
          </w:p>
        </w:tc>
        <w:tc>
          <w:tcPr>
            <w:tcW w:w="2771" w:type="dxa"/>
          </w:tcPr>
          <w:p w14:paraId="7A39254B" w14:textId="77777777" w:rsidR="000B5B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通关/失败面板数据与 HUD 一致；再来一次不涨周目</w:t>
            </w:r>
          </w:p>
        </w:tc>
      </w:tr>
    </w:tbl>
    <w:p w14:paraId="4BA280B2" w14:textId="77777777" w:rsidR="000B5BE0" w:rsidRDefault="000B5BE0">
      <w:pPr>
        <w:rPr>
          <w:rFonts w:hint="eastAsia"/>
          <w:lang w:eastAsia="zh-CN"/>
        </w:rPr>
      </w:pPr>
    </w:p>
    <w:p w14:paraId="34301A96" w14:textId="77777777" w:rsidR="000B5BE0" w:rsidRDefault="000B5BE0">
      <w:pPr>
        <w:pStyle w:val="HorizontalRule"/>
        <w:pBdr>
          <w:top w:val="single" w:sz="8" w:space="0" w:color="CCCCCC"/>
        </w:pBdr>
        <w:rPr>
          <w:rFonts w:hint="eastAsia"/>
          <w:lang w:eastAsia="zh-CN"/>
        </w:rPr>
      </w:pPr>
    </w:p>
    <w:p w14:paraId="3478B1E0" w14:textId="77777777" w:rsidR="000B5BE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13. </w:t>
      </w:r>
      <w:r>
        <w:rPr>
          <w:lang w:eastAsia="zh-CN"/>
        </w:rPr>
        <w:t>备注与美术对齐</w:t>
      </w:r>
    </w:p>
    <w:p w14:paraId="154CBFDC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标注图 第一关关卡标注图</w:t>
      </w:r>
      <w:r>
        <w:rPr>
          <w:i/>
          <w:lang w:eastAsia="zh-CN"/>
        </w:rPr>
        <w:t>用户路径版</w:t>
      </w:r>
      <w:r>
        <w:rPr>
          <w:lang w:eastAsia="zh-CN"/>
        </w:rPr>
        <w:t>v1.png 即最终美术参照：怪物/陷阱/补给/障碍/教程图标按标注位置摆放。</w:t>
      </w:r>
    </w:p>
    <w:p w14:paraId="3C691A76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路径渲染为浅土色步道（Path2D + Line2D 宽度 120）；路径1/2/3 与主路径可用不同透明度区分。</w:t>
      </w:r>
    </w:p>
    <w:p w14:paraId="2728FBE8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陷阱/怪物播放简单动画（尖刺弹出、大嘴钻地、持锤挥击、滚石滚动）。</w:t>
      </w:r>
    </w:p>
    <w:p w14:paraId="6A54C15B" w14:textId="77777777" w:rsidR="000B5BE0" w:rsidRDefault="00000000">
      <w:pPr>
        <w:ind w:hanging="142"/>
        <w:rPr>
          <w:rFonts w:hint="eastAsia"/>
          <w:lang w:eastAsia="zh-CN"/>
        </w:rPr>
      </w:pPr>
      <w:r>
        <w:rPr>
          <w:lang w:eastAsia="zh-CN"/>
        </w:rPr>
        <w:t>• 成团表现：团成员头顶显示小绿点/数字；成团时播放聚集特效。</w:t>
      </w:r>
    </w:p>
    <w:p w14:paraId="508AA43D" w14:textId="77777777" w:rsidR="000B5BE0" w:rsidRDefault="000B5BE0">
      <w:pPr>
        <w:pStyle w:val="HorizontalRule"/>
        <w:pBdr>
          <w:top w:val="single" w:sz="8" w:space="0" w:color="CCCCCC"/>
        </w:pBdr>
        <w:rPr>
          <w:rFonts w:hint="eastAsia"/>
          <w:lang w:eastAsia="zh-CN"/>
        </w:rPr>
      </w:pPr>
    </w:p>
    <w:p w14:paraId="71CB8C60" w14:textId="77777777" w:rsidR="000B5BE0" w:rsidRDefault="00000000">
      <w:pPr>
        <w:pStyle w:val="Blockquote"/>
        <w:pBdr>
          <w:left w:val="single" w:sz="24" w:space="0" w:color="CCCCCC"/>
        </w:pBdr>
        <w:shd w:val="clear" w:color="auto" w:fill="F8F8F8"/>
        <w:rPr>
          <w:lang w:eastAsia="zh-CN"/>
        </w:rPr>
      </w:pPr>
      <w:r>
        <w:rPr>
          <w:lang w:eastAsia="zh-CN"/>
        </w:rPr>
        <w:t xml:space="preserve">本内容由 </w:t>
      </w:r>
      <w:proofErr w:type="spellStart"/>
      <w:r>
        <w:rPr>
          <w:lang w:eastAsia="zh-CN"/>
        </w:rPr>
        <w:t>Coze</w:t>
      </w:r>
      <w:proofErr w:type="spellEnd"/>
      <w:r>
        <w:rPr>
          <w:lang w:eastAsia="zh-CN"/>
        </w:rPr>
        <w:t xml:space="preserve"> AI 生成，请遵循相关法律法规及《人工智能生成合成内容标识办法》使用与传播。</w:t>
      </w:r>
    </w:p>
    <w:sectPr w:rsidR="000B5BE0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3577106">
    <w:abstractNumId w:val="8"/>
  </w:num>
  <w:num w:numId="2" w16cid:durableId="2027242737">
    <w:abstractNumId w:val="6"/>
  </w:num>
  <w:num w:numId="3" w16cid:durableId="1220291276">
    <w:abstractNumId w:val="5"/>
  </w:num>
  <w:num w:numId="4" w16cid:durableId="904998824">
    <w:abstractNumId w:val="4"/>
  </w:num>
  <w:num w:numId="5" w16cid:durableId="861086817">
    <w:abstractNumId w:val="7"/>
  </w:num>
  <w:num w:numId="6" w16cid:durableId="642078946">
    <w:abstractNumId w:val="3"/>
  </w:num>
  <w:num w:numId="7" w16cid:durableId="1008143311">
    <w:abstractNumId w:val="2"/>
  </w:num>
  <w:num w:numId="8" w16cid:durableId="747918179">
    <w:abstractNumId w:val="1"/>
  </w:num>
  <w:num w:numId="9" w16cid:durableId="1255936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008"/>
    <w:rsid w:val="00034616"/>
    <w:rsid w:val="0006063C"/>
    <w:rsid w:val="000B5BE0"/>
    <w:rsid w:val="0015074B"/>
    <w:rsid w:val="0029639D"/>
    <w:rsid w:val="002D0342"/>
    <w:rsid w:val="00326F90"/>
    <w:rsid w:val="00AA1D8D"/>
    <w:rsid w:val="00B0143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B93075"/>
  <w14:defaultImageDpi w14:val="300"/>
  <w15:docId w15:val="{2F9A061E-E3DB-46C2-BDD3-EE007217F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a1"/>
    <w:rPr>
      <w:rFonts w:ascii="楷体" w:eastAsia="楷体" w:hAnsi="楷体"/>
      <w:color w:val="444444"/>
    </w:rPr>
  </w:style>
  <w:style w:type="character" w:customStyle="1" w:styleId="CodeChar">
    <w:name w:val="CodeChar"/>
    <w:basedOn w:val="a2"/>
    <w:rPr>
      <w:rFonts w:ascii="Courier New" w:eastAsia="Courier New" w:hAnsi="Courier New"/>
      <w:color w:val="000000"/>
      <w:sz w:val="20"/>
    </w:rPr>
  </w:style>
  <w:style w:type="paragraph" w:customStyle="1" w:styleId="ListBullet">
    <w:name w:val="ListBullet"/>
    <w:basedOn w:val="a1"/>
  </w:style>
  <w:style w:type="paragraph" w:customStyle="1" w:styleId="ListNumber">
    <w:name w:val="ListNumber"/>
    <w:basedOn w:val="a1"/>
  </w:style>
  <w:style w:type="paragraph" w:customStyle="1" w:styleId="Table">
    <w:name w:val="Table"/>
    <w:basedOn w:val="a1"/>
    <w:pPr>
      <w:jc w:val="center"/>
    </w:pPr>
    <w:rPr>
      <w:sz w:val="20"/>
    </w:rPr>
  </w:style>
  <w:style w:type="paragraph" w:customStyle="1" w:styleId="HorizontalRule">
    <w:name w:val="HorizontalRule"/>
    <w:basedOn w:val="a1"/>
    <w:pPr>
      <w:spacing w:after="240"/>
    </w:pPr>
    <w:rPr>
      <w:color w:val="CCCCCC"/>
    </w:rPr>
  </w:style>
  <w:style w:type="paragraph" w:customStyle="1" w:styleId="Footnote">
    <w:name w:val="Footnote"/>
    <w:basedOn w:val="a1"/>
    <w:rPr>
      <w:color w:val="666666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4901</Words>
  <Characters>8626</Characters>
  <Application>Microsoft Office Word</Application>
  <DocSecurity>0</DocSecurity>
  <Lines>718</Lines>
  <Paragraphs>751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>ddd dark</cp:lastModifiedBy>
  <cp:revision>3</cp:revision>
  <dcterms:created xsi:type="dcterms:W3CDTF">2013-12-23T23:15:00Z</dcterms:created>
  <dcterms:modified xsi:type="dcterms:W3CDTF">2026-10-13T20:19:00Z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2877852148051104_0-data_volume/7683516645595365670-generated/20261014/ea285b2e-a1e7-48eb-8051-c5ed3784183f/第一关关卡开工文档_程序详细规格_v10.md.docx","ReservedCode1":"","ContentPropagator":"001191110102MACQD9K64028705","PropagateID":"2877852148051104#1791922659036","ReservedCode2":""}</vt:lpwstr>
  </property>
</Properties>
</file>